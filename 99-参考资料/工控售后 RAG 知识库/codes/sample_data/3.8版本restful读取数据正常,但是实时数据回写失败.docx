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47F2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>知识库</w:t>
      </w:r>
      <w:r>
        <w:rPr>
          <w:lang w:eastAsia="zh-CN"/>
        </w:rPr>
        <w:t xml:space="preserve"> - </w:t>
      </w:r>
    </w:p>
    <w:p w:rsidR="009A47F2" w:rsidRDefault="009A47F2">
      <w:pPr>
        <w:spacing w:line="360" w:lineRule="auto"/>
        <w:rPr>
          <w:lang w:eastAsia="zh-CN"/>
        </w:rPr>
      </w:pPr>
    </w:p>
    <w:p w:rsidR="009A47F2" w:rsidRDefault="00000000">
      <w:pPr>
        <w:pStyle w:val="1"/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汇总信息</w:t>
      </w:r>
    </w:p>
    <w:p w:rsidR="009A47F2" w:rsidRDefault="00000000">
      <w:pPr>
        <w:spacing w:line="360" w:lineRule="auto"/>
        <w:rPr>
          <w:lang w:eastAsia="zh-CN"/>
        </w:rPr>
      </w:pPr>
      <w:r>
        <w:rPr>
          <w:lang w:eastAsia="zh-CN"/>
        </w:rPr>
        <w:t>共找到 1 个帖子</w:t>
      </w:r>
    </w:p>
    <w:p w:rsidR="009A47F2" w:rsidRDefault="00000000">
      <w:pPr>
        <w:pStyle w:val="21"/>
      </w:pPr>
      <w:proofErr w:type="spellStart"/>
      <w:r>
        <w:t>帖子列表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1419"/>
        <w:gridCol w:w="1418"/>
        <w:gridCol w:w="1505"/>
        <w:gridCol w:w="3096"/>
        <w:gridCol w:w="1418"/>
      </w:tblGrid>
      <w:tr w:rsidR="009A47F2">
        <w:tc>
          <w:tcPr>
            <w:tcW w:w="1728" w:type="dxa"/>
          </w:tcPr>
          <w:p w:rsidR="009A47F2" w:rsidRDefault="00000000">
            <w:r>
              <w:rPr>
                <w:b/>
              </w:rPr>
              <w:t>标题</w:t>
            </w:r>
          </w:p>
        </w:tc>
        <w:tc>
          <w:tcPr>
            <w:tcW w:w="1728" w:type="dxa"/>
          </w:tcPr>
          <w:p w:rsidR="009A47F2" w:rsidRDefault="00000000">
            <w:r>
              <w:rPr>
                <w:b/>
              </w:rPr>
              <w:t>作者</w:t>
            </w:r>
          </w:p>
        </w:tc>
        <w:tc>
          <w:tcPr>
            <w:tcW w:w="1728" w:type="dxa"/>
          </w:tcPr>
          <w:p w:rsidR="009A47F2" w:rsidRDefault="00000000">
            <w:r>
              <w:rPr>
                <w:b/>
              </w:rPr>
              <w:t>发布时间</w:t>
            </w:r>
          </w:p>
        </w:tc>
        <w:tc>
          <w:tcPr>
            <w:tcW w:w="1728" w:type="dxa"/>
          </w:tcPr>
          <w:p w:rsidR="009A47F2" w:rsidRDefault="00000000">
            <w:r>
              <w:rPr>
                <w:b/>
              </w:rPr>
              <w:t>回复数</w:t>
            </w:r>
          </w:p>
        </w:tc>
        <w:tc>
          <w:tcPr>
            <w:tcW w:w="1728" w:type="dxa"/>
          </w:tcPr>
          <w:p w:rsidR="009A47F2" w:rsidRDefault="00000000">
            <w:r>
              <w:rPr>
                <w:b/>
              </w:rPr>
              <w:t>查看数</w:t>
            </w:r>
          </w:p>
        </w:tc>
      </w:tr>
      <w:tr w:rsidR="009A47F2">
        <w:tc>
          <w:tcPr>
            <w:tcW w:w="1728" w:type="dxa"/>
          </w:tcPr>
          <w:p w:rsidR="009A47F2" w:rsidRDefault="00000000">
            <w:r>
              <w:t>未知标题</w:t>
            </w:r>
          </w:p>
        </w:tc>
        <w:tc>
          <w:tcPr>
            <w:tcW w:w="1728" w:type="dxa"/>
          </w:tcPr>
          <w:p w:rsidR="009A47F2" w:rsidRDefault="009A47F2"/>
        </w:tc>
        <w:tc>
          <w:tcPr>
            <w:tcW w:w="1728" w:type="dxa"/>
          </w:tcPr>
          <w:p w:rsidR="009A47F2" w:rsidRDefault="00000000">
            <w:r>
              <w:t>2024-7-31</w:t>
            </w:r>
          </w:p>
        </w:tc>
        <w:tc>
          <w:tcPr>
            <w:tcW w:w="1728" w:type="dxa"/>
          </w:tcPr>
          <w:p w:rsidR="009A47F2" w:rsidRDefault="00000000">
            <w:r>
              <w:t>[{'author': '立即注册', 'time': '未知时间', 'content': '请求报错的错误码指向的错误原因是：您使用的请求方式下无法找到您输入的请求URL；请检查Postman的请求方式（Post/Get）和输入的URL是否正确。如有问题可拨打400电话4008985151转2', 'images': []}, {'author': '立即注册', 'time': '未知时间', 'content': 'Nrgvbervzvddx\namounts with discountsExperience health benefits when you buy http://infowaymedic.com/ should not be stored?', 'images': []}]</w:t>
            </w:r>
          </w:p>
        </w:tc>
        <w:tc>
          <w:tcPr>
            <w:tcW w:w="1728" w:type="dxa"/>
          </w:tcPr>
          <w:p w:rsidR="009A47F2" w:rsidRDefault="00000000">
            <w:r>
              <w:t>0</w:t>
            </w:r>
          </w:p>
        </w:tc>
      </w:tr>
    </w:tbl>
    <w:p w:rsidR="009A47F2" w:rsidRDefault="00000000">
      <w:r>
        <w:lastRenderedPageBreak/>
        <w:br w:type="page"/>
      </w:r>
    </w:p>
    <w:p w:rsidR="009A47F2" w:rsidRDefault="00000000">
      <w:pPr>
        <w:pStyle w:val="1"/>
      </w:pPr>
      <w:r>
        <w:lastRenderedPageBreak/>
        <w:t>详细帖子内容</w:t>
      </w:r>
    </w:p>
    <w:p w:rsidR="009A47F2" w:rsidRDefault="00000000">
      <w:pPr>
        <w:pStyle w:val="21"/>
      </w:pPr>
      <w:r>
        <w:t>未知标题</w:t>
      </w:r>
    </w:p>
    <w:p w:rsidR="009A47F2" w:rsidRDefault="00000000">
      <w:pPr>
        <w:spacing w:line="360" w:lineRule="auto"/>
      </w:pPr>
      <w:r>
        <w:t>【主帖内容】</w:t>
      </w:r>
    </w:p>
    <w:p w:rsidR="009A47F2" w:rsidRDefault="00000000">
      <w:pPr>
        <w:spacing w:line="360" w:lineRule="auto"/>
      </w:pPr>
      <w:r>
        <w:t>返回错误消息 {"code":-11,"message":"failed","data":{"error":"unknown format!"}}</w:t>
      </w:r>
    </w:p>
    <w:p w:rsidR="009A47F2" w:rsidRDefault="009A47F2">
      <w:pPr>
        <w:spacing w:line="360" w:lineRule="auto"/>
      </w:pPr>
    </w:p>
    <w:p w:rsidR="009A47F2" w:rsidRDefault="009A47F2">
      <w:pPr>
        <w:spacing w:line="360" w:lineRule="auto"/>
      </w:pPr>
    </w:p>
    <w:p w:rsidR="009A47F2" w:rsidRDefault="00000000">
      <w:pPr>
        <w:spacing w:line="360" w:lineRule="auto"/>
        <w:rPr>
          <w:lang w:eastAsia="zh-CN"/>
        </w:rPr>
      </w:pPr>
      <w:r>
        <w:rPr>
          <w:lang w:eastAsia="zh-CN"/>
        </w:rPr>
        <w:t>完全是按照说明文档postman发起的请求,求教关于这个错误的详细信息</w:t>
      </w:r>
    </w:p>
    <w:p w:rsidR="009A47F2" w:rsidRDefault="00000000">
      <w:pPr>
        <w:pStyle w:val="31"/>
        <w:rPr>
          <w:lang w:eastAsia="zh-CN"/>
        </w:rPr>
      </w:pPr>
      <w:r>
        <w:rPr>
          <w:lang w:eastAsia="zh-CN"/>
        </w:rPr>
        <w:t>回复列表</w:t>
      </w:r>
    </w:p>
    <w:p w:rsidR="009A47F2" w:rsidRDefault="00000000">
      <w:pPr>
        <w:spacing w:line="360" w:lineRule="auto"/>
        <w:rPr>
          <w:lang w:eastAsia="zh-CN"/>
        </w:rPr>
      </w:pPr>
      <w:r>
        <w:rPr>
          <w:lang w:eastAsia="zh-CN"/>
        </w:rPr>
        <w:t>【回复 1 - 立即注册】</w:t>
      </w:r>
    </w:p>
    <w:p w:rsidR="009A47F2" w:rsidRDefault="00000000">
      <w:pPr>
        <w:spacing w:line="360" w:lineRule="auto"/>
        <w:rPr>
          <w:lang w:eastAsia="zh-CN"/>
        </w:rPr>
      </w:pPr>
      <w:r>
        <w:rPr>
          <w:lang w:eastAsia="zh-CN"/>
        </w:rPr>
        <w:t>回复时间：未知时间</w:t>
      </w:r>
    </w:p>
    <w:p w:rsidR="009A47F2" w:rsidRDefault="00000000">
      <w:pPr>
        <w:spacing w:line="360" w:lineRule="auto"/>
        <w:rPr>
          <w:lang w:eastAsia="zh-CN"/>
        </w:rPr>
      </w:pPr>
      <w:r>
        <w:rPr>
          <w:lang w:eastAsia="zh-CN"/>
        </w:rPr>
        <w:t>请求报错的错误码指向的错误原因是：您使用的请求方式下无法找到您输入的请求URL；请检查Postman的请求方式（Post/Get）和输入的URL是否正确。如有问题可拨打400电话4008985151转2</w:t>
      </w:r>
    </w:p>
    <w:p w:rsidR="009A47F2" w:rsidRDefault="00000000">
      <w:pPr>
        <w:spacing w:line="360" w:lineRule="auto"/>
        <w:rPr>
          <w:lang w:eastAsia="zh-CN"/>
        </w:rPr>
      </w:pPr>
      <w:r>
        <w:rPr>
          <w:lang w:eastAsia="zh-CN"/>
        </w:rPr>
        <w:t>--------------------------------------------------</w:t>
      </w:r>
    </w:p>
    <w:p w:rsidR="009A47F2" w:rsidRDefault="00000000">
      <w:pPr>
        <w:spacing w:line="360" w:lineRule="auto"/>
        <w:rPr>
          <w:lang w:eastAsia="zh-CN"/>
        </w:rPr>
      </w:pPr>
      <w:r>
        <w:rPr>
          <w:lang w:eastAsia="zh-CN"/>
        </w:rPr>
        <w:t>【回复 2 - 立即注册】</w:t>
      </w:r>
    </w:p>
    <w:p w:rsidR="009A47F2" w:rsidRDefault="00000000">
      <w:pPr>
        <w:spacing w:line="360" w:lineRule="auto"/>
        <w:rPr>
          <w:lang w:eastAsia="zh-CN"/>
        </w:rPr>
      </w:pPr>
      <w:r>
        <w:rPr>
          <w:lang w:eastAsia="zh-CN"/>
        </w:rPr>
        <w:t>回复时间：未知时间</w:t>
      </w:r>
    </w:p>
    <w:p w:rsidR="009A47F2" w:rsidRDefault="00000000">
      <w:pPr>
        <w:spacing w:line="360" w:lineRule="auto"/>
      </w:pPr>
      <w:r>
        <w:t>Nrgvbervzvddx</w:t>
      </w:r>
    </w:p>
    <w:p w:rsidR="009A47F2" w:rsidRDefault="00000000">
      <w:pPr>
        <w:spacing w:line="360" w:lineRule="auto"/>
      </w:pPr>
      <w:r>
        <w:t>amounts with discountsExperience health benefits when you buy http://infowaymedic.com/ should not be stored?</w:t>
      </w:r>
    </w:p>
    <w:p w:rsidR="009A47F2" w:rsidRDefault="00000000">
      <w:pPr>
        <w:spacing w:line="360" w:lineRule="auto"/>
      </w:pPr>
      <w:r>
        <w:lastRenderedPageBreak/>
        <w:t>--------------------------------------------------</w:t>
      </w:r>
    </w:p>
    <w:p w:rsidR="009A47F2" w:rsidRDefault="00000000">
      <w:r>
        <w:br w:type="page"/>
      </w:r>
    </w:p>
    <w:sectPr w:rsidR="009A47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029052">
    <w:abstractNumId w:val="8"/>
  </w:num>
  <w:num w:numId="2" w16cid:durableId="1925602689">
    <w:abstractNumId w:val="6"/>
  </w:num>
  <w:num w:numId="3" w16cid:durableId="1033188610">
    <w:abstractNumId w:val="5"/>
  </w:num>
  <w:num w:numId="4" w16cid:durableId="558639246">
    <w:abstractNumId w:val="4"/>
  </w:num>
  <w:num w:numId="5" w16cid:durableId="639309996">
    <w:abstractNumId w:val="7"/>
  </w:num>
  <w:num w:numId="6" w16cid:durableId="693380517">
    <w:abstractNumId w:val="3"/>
  </w:num>
  <w:num w:numId="7" w16cid:durableId="45421576">
    <w:abstractNumId w:val="2"/>
  </w:num>
  <w:num w:numId="8" w16cid:durableId="1560046675">
    <w:abstractNumId w:val="1"/>
  </w:num>
  <w:num w:numId="9" w16cid:durableId="567618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A47F2"/>
    <w:rsid w:val="009D5B2C"/>
    <w:rsid w:val="00AA1D8D"/>
    <w:rsid w:val="00B47730"/>
    <w:rsid w:val="00CB0664"/>
    <w:rsid w:val="00F00B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8E313"/>
  <w14:defaultImageDpi w14:val="300"/>
  <w15:docId w15:val="{B9F917B6-0513-6840-BB59-1A1C27AE5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4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36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b/>
      <w:color w:val="243F60" w:themeColor="accent1" w:themeShade="7F"/>
      <w:sz w:val="32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韦 东东</cp:lastModifiedBy>
  <cp:revision>2</cp:revision>
  <dcterms:created xsi:type="dcterms:W3CDTF">2013-12-23T23:15:00Z</dcterms:created>
  <dcterms:modified xsi:type="dcterms:W3CDTF">2025-12-16T17:42:00Z</dcterms:modified>
  <cp:category/>
</cp:coreProperties>
</file>