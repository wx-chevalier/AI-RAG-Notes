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4D6A" w:rsidRDefault="00000000">
      <w:pPr>
        <w:pStyle w:val="aa"/>
        <w:jc w:val="center"/>
      </w:pPr>
      <w:proofErr w:type="spellStart"/>
      <w:r>
        <w:t>知识库</w:t>
      </w:r>
      <w:proofErr w:type="spellEnd"/>
      <w:r>
        <w:t xml:space="preserve"> - </w:t>
      </w:r>
    </w:p>
    <w:p w:rsidR="00014D6A" w:rsidRDefault="00014D6A">
      <w:pPr>
        <w:spacing w:line="360" w:lineRule="auto"/>
      </w:pPr>
    </w:p>
    <w:p w:rsidR="00014D6A" w:rsidRDefault="00000000">
      <w:pPr>
        <w:pStyle w:val="1"/>
      </w:pPr>
      <w:r>
        <w:t xml:space="preserve">r(Windows) - </w:t>
      </w:r>
      <w:proofErr w:type="spellStart"/>
      <w:r>
        <w:t>汇总信息</w:t>
      </w:r>
      <w:proofErr w:type="spellEnd"/>
    </w:p>
    <w:p w:rsidR="00014D6A" w:rsidRDefault="00000000">
      <w:pPr>
        <w:spacing w:line="360" w:lineRule="auto"/>
      </w:pPr>
      <w:r>
        <w:t>共找到 1 个帖子</w:t>
      </w:r>
    </w:p>
    <w:p w:rsidR="00014D6A" w:rsidRDefault="00000000">
      <w:pPr>
        <w:pStyle w:val="21"/>
      </w:pPr>
      <w:r>
        <w:t>帖子列表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15"/>
        <w:gridCol w:w="1515"/>
        <w:gridCol w:w="1575"/>
        <w:gridCol w:w="2736"/>
        <w:gridCol w:w="1515"/>
      </w:tblGrid>
      <w:tr w:rsidR="00014D6A">
        <w:tc>
          <w:tcPr>
            <w:tcW w:w="1728" w:type="dxa"/>
          </w:tcPr>
          <w:p w:rsidR="00014D6A" w:rsidRDefault="00000000">
            <w:r>
              <w:rPr>
                <w:b/>
              </w:rPr>
              <w:t>标题</w:t>
            </w:r>
          </w:p>
        </w:tc>
        <w:tc>
          <w:tcPr>
            <w:tcW w:w="1728" w:type="dxa"/>
          </w:tcPr>
          <w:p w:rsidR="00014D6A" w:rsidRDefault="00000000">
            <w:r>
              <w:rPr>
                <w:b/>
              </w:rPr>
              <w:t>作者</w:t>
            </w:r>
          </w:p>
        </w:tc>
        <w:tc>
          <w:tcPr>
            <w:tcW w:w="1728" w:type="dxa"/>
          </w:tcPr>
          <w:p w:rsidR="00014D6A" w:rsidRDefault="00000000">
            <w:r>
              <w:rPr>
                <w:b/>
              </w:rPr>
              <w:t>发布时间</w:t>
            </w:r>
          </w:p>
        </w:tc>
        <w:tc>
          <w:tcPr>
            <w:tcW w:w="1728" w:type="dxa"/>
          </w:tcPr>
          <w:p w:rsidR="00014D6A" w:rsidRDefault="00000000">
            <w:r>
              <w:rPr>
                <w:b/>
              </w:rPr>
              <w:t>回复数</w:t>
            </w:r>
          </w:p>
        </w:tc>
        <w:tc>
          <w:tcPr>
            <w:tcW w:w="1728" w:type="dxa"/>
          </w:tcPr>
          <w:p w:rsidR="00014D6A" w:rsidRDefault="00000000">
            <w:r>
              <w:rPr>
                <w:b/>
              </w:rPr>
              <w:t>查看数</w:t>
            </w:r>
          </w:p>
        </w:tc>
      </w:tr>
      <w:tr w:rsidR="00014D6A">
        <w:tc>
          <w:tcPr>
            <w:tcW w:w="1728" w:type="dxa"/>
          </w:tcPr>
          <w:p w:rsidR="00014D6A" w:rsidRDefault="00000000">
            <w:r>
              <w:t>未知标题</w:t>
            </w:r>
          </w:p>
        </w:tc>
        <w:tc>
          <w:tcPr>
            <w:tcW w:w="1728" w:type="dxa"/>
          </w:tcPr>
          <w:p w:rsidR="00014D6A" w:rsidRDefault="00014D6A"/>
        </w:tc>
        <w:tc>
          <w:tcPr>
            <w:tcW w:w="1728" w:type="dxa"/>
          </w:tcPr>
          <w:p w:rsidR="00014D6A" w:rsidRDefault="00000000">
            <w:r>
              <w:t>2025-3-11</w:t>
            </w:r>
          </w:p>
        </w:tc>
        <w:tc>
          <w:tcPr>
            <w:tcW w:w="1728" w:type="dxa"/>
          </w:tcPr>
          <w:p w:rsidR="00014D6A" w:rsidRDefault="00000000">
            <w:r>
              <w:t xml:space="preserve">[{'author': '立即注册', 'time': '未知时间', 'content': '您好，KingSCADA实现ModbusTCP Server有两种方式：1）通过ModbusTCPtrans.exe转发工具实现。2) 通过ModbusTcpServerCP.dll驱动实现。', 'images': []}, {'author': '立即注册', 'time': '未知时间', 'content': '您好，谢谢您的解答。是这样的，我现在使用ModbusTcpServerCP.dll的方式实现，然后用modbuspoll工具去读，然后一直都没有回复，想请问一下有没有什么例程可以参考一下呢', </w:t>
            </w:r>
            <w:r>
              <w:lastRenderedPageBreak/>
              <w:t>'images': []}, {'author': '立即注册', 'time': '未知时间', 'content': 'lwz_kingscada 发表于 2025-3-12 14:41\r\n</w:t>
            </w:r>
            <w:proofErr w:type="spellStart"/>
            <w:r>
              <w:t>您好，谢谢您的解答</w:t>
            </w:r>
            <w:proofErr w:type="spellEnd"/>
            <w:r>
              <w:t>。</w:t>
            </w:r>
            <w:r>
              <w:rPr>
                <w:lang w:eastAsia="zh-CN"/>
              </w:rPr>
              <w:t>是这样的，我现在使用ModbusTcpServerCP.dll的方式实现，然后用</w:t>
            </w:r>
            <w:proofErr w:type="spellStart"/>
            <w:r>
              <w:rPr>
                <w:lang w:eastAsia="zh-CN"/>
              </w:rPr>
              <w:t>modbuspoll</w:t>
            </w:r>
            <w:proofErr w:type="spellEnd"/>
            <w:r>
              <w:rPr>
                <w:lang w:eastAsia="zh-CN"/>
              </w:rPr>
              <w:t>工具去读， ...\n采集不上可能是由于端口不匹配，或者设备地址，寄存器地址不匹配等原因，具体情况您可以拨打400电话4008985151转2，由我们的技术人员协助您一起分析一下。</w:t>
            </w:r>
            <w:r>
              <w:t>', 'images': []}]</w:t>
            </w:r>
          </w:p>
        </w:tc>
        <w:tc>
          <w:tcPr>
            <w:tcW w:w="1728" w:type="dxa"/>
          </w:tcPr>
          <w:p w:rsidR="00014D6A" w:rsidRDefault="00000000">
            <w:r>
              <w:lastRenderedPageBreak/>
              <w:t>0</w:t>
            </w:r>
          </w:p>
        </w:tc>
      </w:tr>
    </w:tbl>
    <w:p w:rsidR="00014D6A" w:rsidRDefault="00000000">
      <w:r>
        <w:br w:type="page"/>
      </w:r>
    </w:p>
    <w:p w:rsidR="00014D6A" w:rsidRDefault="00000000">
      <w:pPr>
        <w:pStyle w:val="1"/>
      </w:pPr>
      <w:r>
        <w:lastRenderedPageBreak/>
        <w:t>详细帖子内容</w:t>
      </w:r>
    </w:p>
    <w:p w:rsidR="00014D6A" w:rsidRDefault="00000000">
      <w:pPr>
        <w:pStyle w:val="21"/>
      </w:pPr>
      <w:r>
        <w:t>未知标题</w:t>
      </w:r>
    </w:p>
    <w:p w:rsidR="00014D6A" w:rsidRDefault="00000000">
      <w:pPr>
        <w:spacing w:line="360" w:lineRule="auto"/>
      </w:pPr>
      <w:r>
        <w:t>【主帖内容】</w:t>
      </w:r>
    </w:p>
    <w:p w:rsidR="00014D6A" w:rsidRDefault="00000000">
      <w:pPr>
        <w:spacing w:line="360" w:lineRule="auto"/>
      </w:pPr>
      <w:r>
        <w:t>请问kingscada怎么配置modbustcp server?</w:t>
      </w:r>
    </w:p>
    <w:p w:rsidR="00014D6A" w:rsidRDefault="00000000">
      <w:pPr>
        <w:pStyle w:val="31"/>
      </w:pPr>
      <w:r>
        <w:t>回复列表</w:t>
      </w:r>
    </w:p>
    <w:p w:rsidR="00014D6A" w:rsidRDefault="00000000">
      <w:pPr>
        <w:spacing w:line="360" w:lineRule="auto"/>
      </w:pPr>
      <w:r>
        <w:t>【回复 1 - 立即注册】</w:t>
      </w:r>
    </w:p>
    <w:p w:rsidR="00014D6A" w:rsidRDefault="00000000">
      <w:pPr>
        <w:spacing w:line="360" w:lineRule="auto"/>
      </w:pPr>
      <w:r>
        <w:t>回复时间：未知时间</w:t>
      </w:r>
    </w:p>
    <w:p w:rsidR="00014D6A" w:rsidRDefault="00000000">
      <w:pPr>
        <w:spacing w:line="360" w:lineRule="auto"/>
      </w:pPr>
      <w:r>
        <w:t>您好，KingSCADA实现ModbusTCP Server有两种方式：1）通过ModbusTCPtrans.exe转发工具实现。2) 通过ModbusTcpServerCP.dll驱动实现。</w:t>
      </w:r>
    </w:p>
    <w:p w:rsidR="00014D6A" w:rsidRDefault="00000000">
      <w:pPr>
        <w:spacing w:line="360" w:lineRule="auto"/>
      </w:pPr>
      <w:r>
        <w:t>--------------------------------------------------</w:t>
      </w:r>
    </w:p>
    <w:p w:rsidR="00014D6A" w:rsidRDefault="00000000">
      <w:pPr>
        <w:spacing w:line="360" w:lineRule="auto"/>
      </w:pPr>
      <w:r>
        <w:t>【回复 2 - 立即注册】</w:t>
      </w:r>
    </w:p>
    <w:p w:rsidR="00014D6A" w:rsidRDefault="00000000">
      <w:pPr>
        <w:spacing w:line="360" w:lineRule="auto"/>
      </w:pPr>
      <w:r>
        <w:t>回复时间：未知时间</w:t>
      </w:r>
    </w:p>
    <w:p w:rsidR="00014D6A" w:rsidRDefault="00000000">
      <w:pPr>
        <w:spacing w:line="360" w:lineRule="auto"/>
        <w:rPr>
          <w:lang w:eastAsia="zh-CN"/>
        </w:rPr>
      </w:pPr>
      <w:r>
        <w:rPr>
          <w:lang w:eastAsia="zh-CN"/>
        </w:rPr>
        <w:t>您好，谢谢您的解答。是这样的，我现在使用ModbusTcpServerCP.dll的方式实现，然后用modbuspoll工具去读，然后一直都没有回复，想请问一下有没有什么例程可以参考一下呢</w:t>
      </w:r>
    </w:p>
    <w:p w:rsidR="00014D6A" w:rsidRDefault="00000000">
      <w:pPr>
        <w:spacing w:line="360" w:lineRule="auto"/>
        <w:rPr>
          <w:lang w:eastAsia="zh-CN"/>
        </w:rPr>
      </w:pPr>
      <w:r>
        <w:rPr>
          <w:lang w:eastAsia="zh-CN"/>
        </w:rPr>
        <w:t>--------------------------------------------------</w:t>
      </w:r>
    </w:p>
    <w:p w:rsidR="00014D6A" w:rsidRDefault="00000000">
      <w:pPr>
        <w:spacing w:line="360" w:lineRule="auto"/>
        <w:rPr>
          <w:lang w:eastAsia="zh-CN"/>
        </w:rPr>
      </w:pPr>
      <w:r>
        <w:rPr>
          <w:lang w:eastAsia="zh-CN"/>
        </w:rPr>
        <w:t>【回复 3 - 立即注册】</w:t>
      </w:r>
    </w:p>
    <w:p w:rsidR="00014D6A" w:rsidRDefault="00000000">
      <w:pPr>
        <w:spacing w:line="360" w:lineRule="auto"/>
        <w:rPr>
          <w:lang w:eastAsia="zh-CN"/>
        </w:rPr>
      </w:pPr>
      <w:r>
        <w:rPr>
          <w:lang w:eastAsia="zh-CN"/>
        </w:rPr>
        <w:t>回复时间：未知时间</w:t>
      </w:r>
    </w:p>
    <w:p w:rsidR="00014D6A" w:rsidRDefault="00000000">
      <w:pPr>
        <w:spacing w:line="360" w:lineRule="auto"/>
        <w:rPr>
          <w:lang w:eastAsia="zh-CN"/>
        </w:rPr>
      </w:pPr>
      <w:r>
        <w:rPr>
          <w:lang w:eastAsia="zh-CN"/>
        </w:rPr>
        <w:t>lwz_kingscada 发表于 2025-3-12 14:41</w:t>
      </w:r>
    </w:p>
    <w:p w:rsidR="00014D6A" w:rsidRDefault="00000000">
      <w:pPr>
        <w:spacing w:line="360" w:lineRule="auto"/>
        <w:rPr>
          <w:lang w:eastAsia="zh-CN"/>
        </w:rPr>
      </w:pPr>
      <w:r>
        <w:rPr>
          <w:lang w:eastAsia="zh-CN"/>
        </w:rPr>
        <w:lastRenderedPageBreak/>
        <w:t>您好，谢谢您的解答。是这样的，我现在使用ModbusTcpServerCP.dll的方式实现，然后用modbuspoll工具去读， ...</w:t>
      </w:r>
    </w:p>
    <w:p w:rsidR="00014D6A" w:rsidRDefault="00000000">
      <w:pPr>
        <w:spacing w:line="360" w:lineRule="auto"/>
        <w:rPr>
          <w:lang w:eastAsia="zh-CN"/>
        </w:rPr>
      </w:pPr>
      <w:r>
        <w:rPr>
          <w:lang w:eastAsia="zh-CN"/>
        </w:rPr>
        <w:t>采集不上可能是由于端口不匹配，或者设备地址，寄存器地址不匹配等原因，具体情况您可以拨打400电话4008985151转2，由我们的技术人员协助您一起分析一下。</w:t>
      </w:r>
    </w:p>
    <w:p w:rsidR="00014D6A" w:rsidRDefault="00000000">
      <w:pPr>
        <w:spacing w:line="360" w:lineRule="auto"/>
      </w:pPr>
      <w:r>
        <w:t>--------------------------------------------------</w:t>
      </w:r>
    </w:p>
    <w:p w:rsidR="00014D6A" w:rsidRDefault="00000000">
      <w:r>
        <w:br w:type="page"/>
      </w:r>
    </w:p>
    <w:sectPr w:rsidR="00014D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4690402">
    <w:abstractNumId w:val="8"/>
  </w:num>
  <w:num w:numId="2" w16cid:durableId="516240747">
    <w:abstractNumId w:val="6"/>
  </w:num>
  <w:num w:numId="3" w16cid:durableId="52386505">
    <w:abstractNumId w:val="5"/>
  </w:num>
  <w:num w:numId="4" w16cid:durableId="629633210">
    <w:abstractNumId w:val="4"/>
  </w:num>
  <w:num w:numId="5" w16cid:durableId="863593488">
    <w:abstractNumId w:val="7"/>
  </w:num>
  <w:num w:numId="6" w16cid:durableId="648049725">
    <w:abstractNumId w:val="3"/>
  </w:num>
  <w:num w:numId="7" w16cid:durableId="1485316035">
    <w:abstractNumId w:val="2"/>
  </w:num>
  <w:num w:numId="8" w16cid:durableId="1878545356">
    <w:abstractNumId w:val="1"/>
  </w:num>
  <w:num w:numId="9" w16cid:durableId="127478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D6A"/>
    <w:rsid w:val="00034616"/>
    <w:rsid w:val="0006063C"/>
    <w:rsid w:val="000607F0"/>
    <w:rsid w:val="0015074B"/>
    <w:rsid w:val="0029639D"/>
    <w:rsid w:val="00326F90"/>
    <w:rsid w:val="00AA1D8D"/>
    <w:rsid w:val="00B47730"/>
    <w:rsid w:val="00CB0664"/>
    <w:rsid w:val="00F00B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9EA1ED"/>
  <w14:defaultImageDpi w14:val="300"/>
  <w15:docId w15:val="{B9F917B6-0513-6840-BB59-1A1C27AE5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4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36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color w:val="243F60" w:themeColor="accent1" w:themeShade="7F"/>
      <w:sz w:val="32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韦 东东</cp:lastModifiedBy>
  <cp:revision>2</cp:revision>
  <dcterms:created xsi:type="dcterms:W3CDTF">2013-12-23T23:15:00Z</dcterms:created>
  <dcterms:modified xsi:type="dcterms:W3CDTF">2025-12-16T17:43:00Z</dcterms:modified>
  <cp:category/>
</cp:coreProperties>
</file>