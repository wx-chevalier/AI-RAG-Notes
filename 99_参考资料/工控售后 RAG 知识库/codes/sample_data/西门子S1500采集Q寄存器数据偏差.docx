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43B0" w:rsidRDefault="00000000">
      <w:pPr>
        <w:pStyle w:val="aa"/>
        <w:jc w:val="center"/>
      </w:pPr>
      <w:r>
        <w:t>驱动</w:t>
      </w:r>
    </w:p>
    <w:p w:rsidR="001F43B0" w:rsidRDefault="001F43B0">
      <w:pPr>
        <w:spacing w:line="360" w:lineRule="auto"/>
      </w:pPr>
    </w:p>
    <w:p w:rsidR="001F43B0" w:rsidRDefault="00000000">
      <w:pPr>
        <w:pStyle w:val="1"/>
      </w:pPr>
      <w:r>
        <w:t>驱动</w:t>
      </w:r>
      <w:r>
        <w:t xml:space="preserve"> - </w:t>
      </w:r>
      <w:r>
        <w:t>汇总信息</w:t>
      </w:r>
    </w:p>
    <w:p w:rsidR="001F43B0" w:rsidRDefault="00000000">
      <w:pPr>
        <w:spacing w:line="360" w:lineRule="auto"/>
      </w:pPr>
      <w:r>
        <w:t>共找到 1 个帖子</w:t>
      </w:r>
    </w:p>
    <w:p w:rsidR="001F43B0" w:rsidRDefault="00000000">
      <w:pPr>
        <w:pStyle w:val="21"/>
      </w:pPr>
      <w:r>
        <w:t>帖子列表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F43B0">
        <w:tc>
          <w:tcPr>
            <w:tcW w:w="1728" w:type="dxa"/>
          </w:tcPr>
          <w:p w:rsidR="001F43B0" w:rsidRDefault="00000000">
            <w:r>
              <w:rPr>
                <w:b/>
              </w:rPr>
              <w:t>标题</w:t>
            </w:r>
          </w:p>
        </w:tc>
        <w:tc>
          <w:tcPr>
            <w:tcW w:w="1728" w:type="dxa"/>
          </w:tcPr>
          <w:p w:rsidR="001F43B0" w:rsidRDefault="00000000">
            <w:r>
              <w:rPr>
                <w:b/>
              </w:rPr>
              <w:t>作者</w:t>
            </w:r>
          </w:p>
        </w:tc>
        <w:tc>
          <w:tcPr>
            <w:tcW w:w="1728" w:type="dxa"/>
          </w:tcPr>
          <w:p w:rsidR="001F43B0" w:rsidRDefault="00000000">
            <w:r>
              <w:rPr>
                <w:b/>
              </w:rPr>
              <w:t>发布时间</w:t>
            </w:r>
          </w:p>
        </w:tc>
        <w:tc>
          <w:tcPr>
            <w:tcW w:w="1728" w:type="dxa"/>
          </w:tcPr>
          <w:p w:rsidR="001F43B0" w:rsidRDefault="00000000">
            <w:r>
              <w:rPr>
                <w:b/>
              </w:rPr>
              <w:t>回复数</w:t>
            </w:r>
          </w:p>
        </w:tc>
        <w:tc>
          <w:tcPr>
            <w:tcW w:w="1728" w:type="dxa"/>
          </w:tcPr>
          <w:p w:rsidR="001F43B0" w:rsidRDefault="00000000">
            <w:r>
              <w:rPr>
                <w:b/>
              </w:rPr>
              <w:t>查看数</w:t>
            </w:r>
          </w:p>
        </w:tc>
      </w:tr>
      <w:tr w:rsidR="001F43B0">
        <w:tc>
          <w:tcPr>
            <w:tcW w:w="1728" w:type="dxa"/>
          </w:tcPr>
          <w:p w:rsidR="001F43B0" w:rsidRDefault="00000000">
            <w:r>
              <w:t>未知标题</w:t>
            </w:r>
          </w:p>
        </w:tc>
        <w:tc>
          <w:tcPr>
            <w:tcW w:w="1728" w:type="dxa"/>
          </w:tcPr>
          <w:p w:rsidR="001F43B0" w:rsidRDefault="001F43B0"/>
        </w:tc>
        <w:tc>
          <w:tcPr>
            <w:tcW w:w="1728" w:type="dxa"/>
          </w:tcPr>
          <w:p w:rsidR="001F43B0" w:rsidRDefault="00000000">
            <w:r>
              <w:t>2024-4-9</w:t>
            </w:r>
          </w:p>
        </w:tc>
        <w:tc>
          <w:tcPr>
            <w:tcW w:w="1728" w:type="dxa"/>
          </w:tcPr>
          <w:p w:rsidR="001F43B0" w:rsidRDefault="00000000">
            <w:r>
              <w:t>[{'author': '立即注册', 'time': '未知时间', 'content': '更新驱动版本问题解决', 'images': []}]</w:t>
            </w:r>
          </w:p>
        </w:tc>
        <w:tc>
          <w:tcPr>
            <w:tcW w:w="1728" w:type="dxa"/>
          </w:tcPr>
          <w:p w:rsidR="001F43B0" w:rsidRDefault="00000000">
            <w:r>
              <w:t>0</w:t>
            </w:r>
          </w:p>
        </w:tc>
      </w:tr>
    </w:tbl>
    <w:p w:rsidR="001F43B0" w:rsidRDefault="00000000">
      <w:r>
        <w:br w:type="page"/>
      </w:r>
    </w:p>
    <w:p w:rsidR="001F43B0" w:rsidRDefault="00000000">
      <w:pPr>
        <w:pStyle w:val="1"/>
      </w:pPr>
      <w:r>
        <w:lastRenderedPageBreak/>
        <w:t>详细帖子内容</w:t>
      </w:r>
    </w:p>
    <w:p w:rsidR="001F43B0" w:rsidRDefault="00000000">
      <w:pPr>
        <w:pStyle w:val="21"/>
      </w:pPr>
      <w:r>
        <w:t>未知标题</w:t>
      </w:r>
    </w:p>
    <w:p w:rsidR="001F43B0" w:rsidRDefault="00000000">
      <w:pPr>
        <w:spacing w:line="360" w:lineRule="auto"/>
      </w:pPr>
      <w:r>
        <w:t>【主帖内容】</w:t>
      </w:r>
    </w:p>
    <w:p w:rsidR="001F43B0" w:rsidRDefault="00000000">
      <w:pPr>
        <w:spacing w:line="360" w:lineRule="auto"/>
      </w:pPr>
      <w:r>
        <w:t>使用S71500驱动采集Q寄存器地址的数据无法转换short</w:t>
      </w:r>
    </w:p>
    <w:p w:rsidR="001F43B0" w:rsidRDefault="001F43B0">
      <w:pPr>
        <w:spacing w:line="360" w:lineRule="auto"/>
      </w:pPr>
    </w:p>
    <w:p w:rsidR="001F43B0" w:rsidRDefault="00000000">
      <w:pPr>
        <w:spacing w:line="360" w:lineRule="auto"/>
      </w:pPr>
      <w:r>
        <w:t>第三方软件采集到的正确数据</w:t>
      </w:r>
    </w:p>
    <w:p w:rsidR="001F43B0" w:rsidRDefault="001F43B0">
      <w:pPr>
        <w:spacing w:line="360" w:lineRule="auto"/>
      </w:pPr>
    </w:p>
    <w:p w:rsidR="001F43B0" w:rsidRDefault="00000000">
      <w:pPr>
        <w:spacing w:line="360" w:lineRule="auto"/>
      </w:pPr>
      <w:r>
        <w:t>第三方.png (10.97 KB, 下载次数: 259)</w:t>
      </w:r>
    </w:p>
    <w:p w:rsidR="001F43B0" w:rsidRDefault="001F43B0">
      <w:pPr>
        <w:spacing w:line="360" w:lineRule="auto"/>
      </w:pPr>
    </w:p>
    <w:p w:rsidR="001F43B0" w:rsidRDefault="00000000">
      <w:r>
        <w:rPr>
          <w:noProof/>
        </w:rPr>
        <w:drawing>
          <wp:inline distT="0" distB="0" distL="0" distR="0">
            <wp:extent cx="4572000" cy="2464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3B0" w:rsidRDefault="001F43B0">
      <w:pPr>
        <w:spacing w:line="360" w:lineRule="auto"/>
      </w:pPr>
    </w:p>
    <w:p w:rsidR="001F43B0" w:rsidRDefault="00000000">
      <w:pPr>
        <w:spacing w:line="360" w:lineRule="auto"/>
      </w:pPr>
      <w:r>
        <w:t>2024-4-9 11:16 上传</w:t>
      </w:r>
    </w:p>
    <w:p w:rsidR="001F43B0" w:rsidRDefault="001F43B0">
      <w:pPr>
        <w:spacing w:line="360" w:lineRule="auto"/>
      </w:pPr>
    </w:p>
    <w:p w:rsidR="001F43B0" w:rsidRDefault="00000000">
      <w:pPr>
        <w:spacing w:line="360" w:lineRule="auto"/>
      </w:pPr>
      <w:r>
        <w:lastRenderedPageBreak/>
        <w:t>亚控采集的数据</w:t>
      </w:r>
    </w:p>
    <w:p w:rsidR="001F43B0" w:rsidRDefault="001F43B0">
      <w:pPr>
        <w:spacing w:line="360" w:lineRule="auto"/>
      </w:pPr>
    </w:p>
    <w:p w:rsidR="001F43B0" w:rsidRDefault="001F43B0">
      <w:pPr>
        <w:spacing w:line="360" w:lineRule="auto"/>
      </w:pPr>
    </w:p>
    <w:p w:rsidR="001F43B0" w:rsidRDefault="00000000">
      <w:pPr>
        <w:spacing w:line="360" w:lineRule="auto"/>
      </w:pPr>
      <w:r>
        <w:t>IO.png (15.4 KB, 下载次数: 269)</w:t>
      </w:r>
    </w:p>
    <w:p w:rsidR="001F43B0" w:rsidRDefault="001F43B0">
      <w:pPr>
        <w:spacing w:line="360" w:lineRule="auto"/>
      </w:pPr>
    </w:p>
    <w:p w:rsidR="001F43B0" w:rsidRDefault="00000000">
      <w:r>
        <w:rPr>
          <w:noProof/>
        </w:rPr>
        <w:drawing>
          <wp:inline distT="0" distB="0" distL="0" distR="0">
            <wp:extent cx="4572000" cy="20704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3B0" w:rsidRDefault="001F43B0">
      <w:pPr>
        <w:spacing w:line="360" w:lineRule="auto"/>
      </w:pPr>
    </w:p>
    <w:p w:rsidR="001F43B0" w:rsidRDefault="00000000">
      <w:pPr>
        <w:spacing w:line="360" w:lineRule="auto"/>
      </w:pPr>
      <w:r>
        <w:t>2024-4-9 11:16 上传</w:t>
      </w:r>
    </w:p>
    <w:p w:rsidR="001F43B0" w:rsidRDefault="00000000">
      <w:pPr>
        <w:pStyle w:val="31"/>
      </w:pPr>
      <w:r>
        <w:t>回复列表</w:t>
      </w:r>
    </w:p>
    <w:p w:rsidR="001F43B0" w:rsidRDefault="00000000">
      <w:pPr>
        <w:spacing w:line="360" w:lineRule="auto"/>
      </w:pPr>
      <w:r>
        <w:t>【回复 1 - 立即注册】</w:t>
      </w:r>
    </w:p>
    <w:p w:rsidR="001F43B0" w:rsidRDefault="00000000">
      <w:pPr>
        <w:spacing w:line="360" w:lineRule="auto"/>
      </w:pPr>
      <w:r>
        <w:t>回复时间：未知时间</w:t>
      </w:r>
    </w:p>
    <w:p w:rsidR="001F43B0" w:rsidRDefault="00000000">
      <w:pPr>
        <w:spacing w:line="360" w:lineRule="auto"/>
      </w:pPr>
      <w:r>
        <w:t>更新驱动版本问题解决</w:t>
      </w:r>
    </w:p>
    <w:p w:rsidR="001F43B0" w:rsidRDefault="00000000">
      <w:pPr>
        <w:spacing w:line="360" w:lineRule="auto"/>
      </w:pPr>
      <w:r>
        <w:t>--------------------------------------------------</w:t>
      </w:r>
    </w:p>
    <w:p w:rsidR="001F43B0" w:rsidRDefault="00000000">
      <w:r>
        <w:br w:type="page"/>
      </w:r>
    </w:p>
    <w:sectPr w:rsidR="001F43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938793">
    <w:abstractNumId w:val="8"/>
  </w:num>
  <w:num w:numId="2" w16cid:durableId="1005286355">
    <w:abstractNumId w:val="6"/>
  </w:num>
  <w:num w:numId="3" w16cid:durableId="112796392">
    <w:abstractNumId w:val="5"/>
  </w:num>
  <w:num w:numId="4" w16cid:durableId="1580943761">
    <w:abstractNumId w:val="4"/>
  </w:num>
  <w:num w:numId="5" w16cid:durableId="1023167952">
    <w:abstractNumId w:val="7"/>
  </w:num>
  <w:num w:numId="6" w16cid:durableId="571820775">
    <w:abstractNumId w:val="3"/>
  </w:num>
  <w:num w:numId="7" w16cid:durableId="1243487813">
    <w:abstractNumId w:val="2"/>
  </w:num>
  <w:num w:numId="8" w16cid:durableId="488980042">
    <w:abstractNumId w:val="1"/>
  </w:num>
  <w:num w:numId="9" w16cid:durableId="187029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3B0"/>
    <w:rsid w:val="0029639D"/>
    <w:rsid w:val="00326F90"/>
    <w:rsid w:val="00AA1D8D"/>
    <w:rsid w:val="00B47730"/>
    <w:rsid w:val="00CB0664"/>
    <w:rsid w:val="00F00BC0"/>
    <w:rsid w:val="00FC693F"/>
    <w:rsid w:val="00FE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155F4"/>
  <w14:defaultImageDpi w14:val="300"/>
  <w15:docId w15:val="{B9F917B6-0513-6840-BB59-1A1C27AE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4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3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韦 东东</cp:lastModifiedBy>
  <cp:revision>2</cp:revision>
  <dcterms:created xsi:type="dcterms:W3CDTF">2013-12-23T23:15:00Z</dcterms:created>
  <dcterms:modified xsi:type="dcterms:W3CDTF">2025-12-16T17:43:00Z</dcterms:modified>
  <cp:category/>
</cp:coreProperties>
</file>