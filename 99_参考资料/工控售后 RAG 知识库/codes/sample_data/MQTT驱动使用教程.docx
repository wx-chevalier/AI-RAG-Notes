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21C27" w:rsidRDefault="00000000">
      <w:pPr>
        <w:pStyle w:val="aa"/>
        <w:jc w:val="center"/>
        <w:rPr>
          <w:lang w:eastAsia="zh-CN"/>
        </w:rPr>
      </w:pPr>
      <w:r>
        <w:rPr>
          <w:lang w:eastAsia="zh-CN"/>
        </w:rPr>
        <w:t>知识库</w:t>
      </w:r>
      <w:r>
        <w:rPr>
          <w:lang w:eastAsia="zh-CN"/>
        </w:rPr>
        <w:t xml:space="preserve"> - </w:t>
      </w:r>
      <w:r>
        <w:rPr>
          <w:lang w:eastAsia="zh-CN"/>
        </w:rPr>
        <w:t>驱动</w:t>
      </w:r>
    </w:p>
    <w:p w:rsidR="00C21C27" w:rsidRDefault="00C21C27">
      <w:pPr>
        <w:spacing w:line="360" w:lineRule="auto"/>
        <w:rPr>
          <w:lang w:eastAsia="zh-CN"/>
        </w:rPr>
      </w:pPr>
    </w:p>
    <w:p w:rsidR="00C21C27" w:rsidRDefault="00000000">
      <w:pPr>
        <w:pStyle w:val="1"/>
        <w:rPr>
          <w:lang w:eastAsia="zh-CN"/>
        </w:rPr>
      </w:pPr>
      <w:r>
        <w:rPr>
          <w:lang w:eastAsia="zh-CN"/>
        </w:rPr>
        <w:t>驱动</w:t>
      </w:r>
      <w:r>
        <w:rPr>
          <w:lang w:eastAsia="zh-CN"/>
        </w:rPr>
        <w:t xml:space="preserve"> - </w:t>
      </w:r>
      <w:r>
        <w:rPr>
          <w:lang w:eastAsia="zh-CN"/>
        </w:rPr>
        <w:t>汇总信息</w:t>
      </w:r>
    </w:p>
    <w:p w:rsidR="00C21C27" w:rsidRDefault="00000000">
      <w:pPr>
        <w:spacing w:line="360" w:lineRule="auto"/>
      </w:pPr>
      <w:r>
        <w:t>共找到 1 个帖子</w:t>
      </w:r>
    </w:p>
    <w:p w:rsidR="00C21C27" w:rsidRDefault="00000000">
      <w:pPr>
        <w:pStyle w:val="21"/>
      </w:pPr>
      <w:r>
        <w:t>帖子列表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C21C27">
        <w:tc>
          <w:tcPr>
            <w:tcW w:w="1728" w:type="dxa"/>
          </w:tcPr>
          <w:p w:rsidR="00C21C27" w:rsidRDefault="00000000">
            <w:r>
              <w:rPr>
                <w:b/>
              </w:rPr>
              <w:t>标题</w:t>
            </w:r>
          </w:p>
        </w:tc>
        <w:tc>
          <w:tcPr>
            <w:tcW w:w="1728" w:type="dxa"/>
          </w:tcPr>
          <w:p w:rsidR="00C21C27" w:rsidRDefault="00000000">
            <w:r>
              <w:rPr>
                <w:b/>
              </w:rPr>
              <w:t>作者</w:t>
            </w:r>
          </w:p>
        </w:tc>
        <w:tc>
          <w:tcPr>
            <w:tcW w:w="1728" w:type="dxa"/>
          </w:tcPr>
          <w:p w:rsidR="00C21C27" w:rsidRDefault="00000000">
            <w:r>
              <w:rPr>
                <w:b/>
              </w:rPr>
              <w:t>发布时间</w:t>
            </w:r>
          </w:p>
        </w:tc>
        <w:tc>
          <w:tcPr>
            <w:tcW w:w="1728" w:type="dxa"/>
          </w:tcPr>
          <w:p w:rsidR="00C21C27" w:rsidRDefault="00000000">
            <w:r>
              <w:rPr>
                <w:b/>
              </w:rPr>
              <w:t>回复数</w:t>
            </w:r>
          </w:p>
        </w:tc>
        <w:tc>
          <w:tcPr>
            <w:tcW w:w="1728" w:type="dxa"/>
          </w:tcPr>
          <w:p w:rsidR="00C21C27" w:rsidRDefault="00000000">
            <w:r>
              <w:rPr>
                <w:b/>
              </w:rPr>
              <w:t>查看数</w:t>
            </w:r>
          </w:p>
        </w:tc>
      </w:tr>
      <w:tr w:rsidR="00C21C27">
        <w:tc>
          <w:tcPr>
            <w:tcW w:w="1728" w:type="dxa"/>
          </w:tcPr>
          <w:p w:rsidR="00C21C27" w:rsidRDefault="00000000">
            <w:r>
              <w:t>未知标题</w:t>
            </w:r>
          </w:p>
        </w:tc>
        <w:tc>
          <w:tcPr>
            <w:tcW w:w="1728" w:type="dxa"/>
          </w:tcPr>
          <w:p w:rsidR="00C21C27" w:rsidRDefault="00C21C27"/>
        </w:tc>
        <w:tc>
          <w:tcPr>
            <w:tcW w:w="1728" w:type="dxa"/>
          </w:tcPr>
          <w:p w:rsidR="00C21C27" w:rsidRDefault="00000000">
            <w:r>
              <w:t>2023-10-25</w:t>
            </w:r>
          </w:p>
        </w:tc>
        <w:tc>
          <w:tcPr>
            <w:tcW w:w="1728" w:type="dxa"/>
          </w:tcPr>
          <w:p w:rsidR="00C21C27" w:rsidRDefault="00000000">
            <w:r>
              <w:t xml:space="preserve">[{'author': '立即注册', 'time': '未知时间', 'content': '11', 'images': []}, {'author': '立即注册', 'time': '未知时间', 'content': '11', 'images': []}, {'author': '立即注册', 'time': '未知时间', 'content': '11', </w:t>
            </w:r>
            <w:r>
              <w:lastRenderedPageBreak/>
              <w:t>'images': []}]</w:t>
            </w:r>
          </w:p>
        </w:tc>
        <w:tc>
          <w:tcPr>
            <w:tcW w:w="1728" w:type="dxa"/>
          </w:tcPr>
          <w:p w:rsidR="00C21C27" w:rsidRDefault="00000000">
            <w:r>
              <w:lastRenderedPageBreak/>
              <w:t>0</w:t>
            </w:r>
          </w:p>
        </w:tc>
      </w:tr>
    </w:tbl>
    <w:p w:rsidR="00C21C27" w:rsidRDefault="00000000">
      <w:r>
        <w:br w:type="page"/>
      </w:r>
    </w:p>
    <w:p w:rsidR="00C21C27" w:rsidRDefault="00000000">
      <w:pPr>
        <w:pStyle w:val="1"/>
      </w:pPr>
      <w:r>
        <w:lastRenderedPageBreak/>
        <w:t>详细帖子内容</w:t>
      </w:r>
    </w:p>
    <w:p w:rsidR="00C21C27" w:rsidRDefault="00000000">
      <w:pPr>
        <w:pStyle w:val="21"/>
      </w:pPr>
      <w:r>
        <w:t>未知标题</w:t>
      </w:r>
    </w:p>
    <w:p w:rsidR="00C21C27" w:rsidRDefault="00000000">
      <w:pPr>
        <w:spacing w:line="360" w:lineRule="auto"/>
      </w:pPr>
      <w:r>
        <w:t>【主帖内容】</w:t>
      </w:r>
    </w:p>
    <w:p w:rsidR="00C21C27" w:rsidRDefault="00000000">
      <w:pPr>
        <w:spacing w:line="360" w:lineRule="auto"/>
      </w:pPr>
      <w:r>
        <w:t>您的浏览器不支持 video 或 audio 标签</w:t>
      </w:r>
    </w:p>
    <w:p w:rsidR="00C21C27" w:rsidRDefault="00000000">
      <w:pPr>
        <w:spacing w:line="360" w:lineRule="auto"/>
      </w:pPr>
      <w:r>
        <w:t>1.功能描述</w:t>
      </w:r>
    </w:p>
    <w:p w:rsidR="00C21C27" w:rsidRDefault="00000000">
      <w:pPr>
        <w:spacing w:line="360" w:lineRule="auto"/>
        <w:rPr>
          <w:lang w:eastAsia="zh-CN"/>
        </w:rPr>
      </w:pPr>
      <w:r>
        <w:t>MQTT协议（Message Queuing Telemetry Transport，消息队列遥测传输协议），是一种基于发布/订阅（publish/subscribe）模式的“轻量级”通讯协议，该协议构建于TCP/IP协议上，由IBM在1999年发布。</w:t>
      </w:r>
      <w:r>
        <w:rPr>
          <w:lang w:eastAsia="zh-CN"/>
        </w:rPr>
        <w:t>MQTT驱动基于MQTT协议进行数据交互。MQTT.fx是一款基于Eclipse Paho，使用Java语言编写的MQTT客户端工具。支持通过Topic订阅和发布消息，用来前期和物理云平台调试非常方便。</w:t>
      </w:r>
    </w:p>
    <w:p w:rsidR="00C21C27" w:rsidRDefault="00000000">
      <w:pPr>
        <w:spacing w:line="360" w:lineRule="auto"/>
        <w:rPr>
          <w:lang w:eastAsia="zh-CN"/>
        </w:rPr>
      </w:pPr>
      <w:r>
        <w:rPr>
          <w:lang w:eastAsia="zh-CN"/>
        </w:rPr>
        <w:t>2.运行步骤</w:t>
      </w:r>
    </w:p>
    <w:p w:rsidR="00C21C27" w:rsidRDefault="00000000">
      <w:pPr>
        <w:spacing w:line="360" w:lineRule="auto"/>
        <w:rPr>
          <w:lang w:eastAsia="zh-CN"/>
        </w:rPr>
      </w:pPr>
      <w:r>
        <w:rPr>
          <w:lang w:eastAsia="zh-CN"/>
        </w:rPr>
        <w:t>2.1 启动MQTT服务（emqx）</w:t>
      </w:r>
    </w:p>
    <w:p w:rsidR="00C21C27" w:rsidRDefault="00000000">
      <w:pPr>
        <w:spacing w:line="360" w:lineRule="auto"/>
        <w:rPr>
          <w:lang w:eastAsia="zh-CN"/>
        </w:rPr>
      </w:pPr>
      <w:r>
        <w:rPr>
          <w:lang w:eastAsia="zh-CN"/>
        </w:rPr>
        <w:t>在bin文件下使用shift+右键在弹出的右键菜单中点击在此处打开命令窗口,</w:t>
      </w:r>
    </w:p>
    <w:p w:rsidR="00C21C27" w:rsidRDefault="00000000">
      <w:pPr>
        <w:spacing w:line="360" w:lineRule="auto"/>
      </w:pPr>
      <w:r>
        <w:t>在窗口中输入 .\emqx start</w:t>
      </w:r>
    </w:p>
    <w:p w:rsidR="00C21C27" w:rsidRDefault="00C21C27">
      <w:pPr>
        <w:spacing w:line="360" w:lineRule="auto"/>
      </w:pPr>
    </w:p>
    <w:p w:rsidR="00C21C27" w:rsidRDefault="00000000">
      <w:pPr>
        <w:spacing w:line="360" w:lineRule="auto"/>
      </w:pPr>
      <w:r>
        <w:t>图片1.png (16.71 KB, 下载次数: 469)</w:t>
      </w:r>
    </w:p>
    <w:p w:rsidR="00C21C27" w:rsidRDefault="00C21C27">
      <w:pPr>
        <w:spacing w:line="360" w:lineRule="auto"/>
      </w:pPr>
    </w:p>
    <w:p w:rsidR="00C21C27" w:rsidRDefault="00000000">
      <w:r>
        <w:rPr>
          <w:noProof/>
        </w:rPr>
        <w:lastRenderedPageBreak/>
        <w:drawing>
          <wp:inline distT="0" distB="0" distL="0" distR="0">
            <wp:extent cx="4572000" cy="25918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9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C27" w:rsidRDefault="00C21C27">
      <w:pPr>
        <w:spacing w:line="360" w:lineRule="auto"/>
      </w:pPr>
    </w:p>
    <w:p w:rsidR="00C21C27" w:rsidRDefault="00000000">
      <w:pPr>
        <w:spacing w:line="360" w:lineRule="auto"/>
        <w:rPr>
          <w:lang w:eastAsia="zh-CN"/>
        </w:rPr>
      </w:pPr>
      <w:r>
        <w:rPr>
          <w:lang w:eastAsia="zh-CN"/>
        </w:rPr>
        <w:t>2023-10-25 16:42 上传</w:t>
      </w:r>
    </w:p>
    <w:p w:rsidR="00C21C27" w:rsidRDefault="00C21C27">
      <w:pPr>
        <w:spacing w:line="360" w:lineRule="auto"/>
        <w:rPr>
          <w:lang w:eastAsia="zh-CN"/>
        </w:rPr>
      </w:pPr>
    </w:p>
    <w:p w:rsidR="00C21C27" w:rsidRDefault="00000000">
      <w:pPr>
        <w:spacing w:line="360" w:lineRule="auto"/>
        <w:rPr>
          <w:lang w:eastAsia="zh-CN"/>
        </w:rPr>
      </w:pPr>
      <w:r>
        <w:rPr>
          <w:lang w:eastAsia="zh-CN"/>
        </w:rPr>
        <w:t>2.2 启动mqtt.fx，并进行配置（需要提前安装mqtt.fx）</w:t>
      </w:r>
    </w:p>
    <w:p w:rsidR="00C21C27" w:rsidRDefault="00000000">
      <w:pPr>
        <w:spacing w:line="360" w:lineRule="auto"/>
        <w:rPr>
          <w:lang w:eastAsia="zh-CN"/>
        </w:rPr>
      </w:pPr>
      <w:r>
        <w:rPr>
          <w:lang w:eastAsia="zh-CN"/>
        </w:rPr>
        <w:t>1.连接配置，依次输入IP、Port，点击右下角Apply</w:t>
      </w:r>
    </w:p>
    <w:p w:rsidR="00C21C27" w:rsidRDefault="00C21C27">
      <w:pPr>
        <w:spacing w:line="360" w:lineRule="auto"/>
        <w:rPr>
          <w:lang w:eastAsia="zh-CN"/>
        </w:rPr>
      </w:pPr>
    </w:p>
    <w:p w:rsidR="00C21C27" w:rsidRDefault="00000000">
      <w:pPr>
        <w:spacing w:line="360" w:lineRule="auto"/>
        <w:rPr>
          <w:lang w:eastAsia="zh-CN"/>
        </w:rPr>
      </w:pPr>
      <w:r>
        <w:rPr>
          <w:lang w:eastAsia="zh-CN"/>
        </w:rPr>
        <w:t>图片2.png (64.73 KB, 下载次数: 437)</w:t>
      </w:r>
    </w:p>
    <w:p w:rsidR="00C21C27" w:rsidRDefault="00C21C27">
      <w:pPr>
        <w:spacing w:line="360" w:lineRule="auto"/>
        <w:rPr>
          <w:lang w:eastAsia="zh-CN"/>
        </w:rPr>
      </w:pPr>
    </w:p>
    <w:p w:rsidR="00C21C27" w:rsidRDefault="00000000">
      <w:r>
        <w:rPr>
          <w:noProof/>
        </w:rPr>
        <w:lastRenderedPageBreak/>
        <w:drawing>
          <wp:inline distT="0" distB="0" distL="0" distR="0">
            <wp:extent cx="4572000" cy="304573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5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C27" w:rsidRDefault="00C21C27">
      <w:pPr>
        <w:spacing w:line="360" w:lineRule="auto"/>
      </w:pPr>
    </w:p>
    <w:p w:rsidR="00C21C27" w:rsidRDefault="00000000">
      <w:pPr>
        <w:spacing w:line="360" w:lineRule="auto"/>
        <w:rPr>
          <w:lang w:eastAsia="zh-CN"/>
        </w:rPr>
      </w:pPr>
      <w:r>
        <w:rPr>
          <w:lang w:eastAsia="zh-CN"/>
        </w:rPr>
        <w:t>2023-10-25 16:42 上传</w:t>
      </w:r>
    </w:p>
    <w:p w:rsidR="00C21C27" w:rsidRDefault="00C21C27">
      <w:pPr>
        <w:spacing w:line="360" w:lineRule="auto"/>
        <w:rPr>
          <w:lang w:eastAsia="zh-CN"/>
        </w:rPr>
      </w:pPr>
    </w:p>
    <w:p w:rsidR="00C21C27" w:rsidRDefault="00000000">
      <w:pPr>
        <w:spacing w:line="360" w:lineRule="auto"/>
        <w:rPr>
          <w:lang w:eastAsia="zh-CN"/>
        </w:rPr>
      </w:pPr>
      <w:r>
        <w:rPr>
          <w:lang w:eastAsia="zh-CN"/>
        </w:rPr>
        <w:t>2.订阅数据，输入订阅主题，点击订阅即可。</w:t>
      </w:r>
    </w:p>
    <w:p w:rsidR="00C21C27" w:rsidRDefault="00C21C27">
      <w:pPr>
        <w:spacing w:line="360" w:lineRule="auto"/>
        <w:rPr>
          <w:lang w:eastAsia="zh-CN"/>
        </w:rPr>
      </w:pPr>
    </w:p>
    <w:p w:rsidR="00C21C27" w:rsidRDefault="00000000">
      <w:pPr>
        <w:spacing w:line="360" w:lineRule="auto"/>
      </w:pPr>
      <w:r>
        <w:t>图片3.png (73.8 KB, 下载次数: 424)</w:t>
      </w:r>
    </w:p>
    <w:p w:rsidR="00C21C27" w:rsidRDefault="00C21C27">
      <w:pPr>
        <w:spacing w:line="360" w:lineRule="auto"/>
      </w:pPr>
    </w:p>
    <w:p w:rsidR="00C21C27" w:rsidRDefault="00000000">
      <w:r>
        <w:rPr>
          <w:noProof/>
        </w:rPr>
        <w:lastRenderedPageBreak/>
        <w:drawing>
          <wp:inline distT="0" distB="0" distL="0" distR="0">
            <wp:extent cx="4572000" cy="27926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9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C27" w:rsidRDefault="00C21C27">
      <w:pPr>
        <w:spacing w:line="360" w:lineRule="auto"/>
      </w:pPr>
    </w:p>
    <w:p w:rsidR="00C21C27" w:rsidRDefault="00000000">
      <w:pPr>
        <w:spacing w:line="360" w:lineRule="auto"/>
      </w:pPr>
      <w:r>
        <w:t>2023-10-25 16:42 上传</w:t>
      </w:r>
    </w:p>
    <w:p w:rsidR="00C21C27" w:rsidRDefault="00C21C27">
      <w:pPr>
        <w:spacing w:line="360" w:lineRule="auto"/>
      </w:pPr>
    </w:p>
    <w:p w:rsidR="00C21C27" w:rsidRDefault="00000000">
      <w:pPr>
        <w:spacing w:line="360" w:lineRule="auto"/>
      </w:pPr>
      <w:r>
        <w:t>2.3 测试工程演示</w:t>
      </w:r>
    </w:p>
    <w:p w:rsidR="00C21C27" w:rsidRDefault="00000000">
      <w:pPr>
        <w:spacing w:line="360" w:lineRule="auto"/>
      </w:pPr>
      <w:r>
        <w:t>1.参照用户文档进行配置设备地址和变量</w:t>
      </w:r>
    </w:p>
    <w:p w:rsidR="00C21C27" w:rsidRDefault="00C21C27">
      <w:pPr>
        <w:spacing w:line="360" w:lineRule="auto"/>
      </w:pPr>
    </w:p>
    <w:p w:rsidR="00C21C27" w:rsidRDefault="00000000">
      <w:pPr>
        <w:spacing w:line="360" w:lineRule="auto"/>
      </w:pPr>
      <w:r>
        <w:t>图片4.png (401.39 KB, 下载次数: 425)</w:t>
      </w:r>
    </w:p>
    <w:p w:rsidR="00C21C27" w:rsidRDefault="00C21C27">
      <w:pPr>
        <w:spacing w:line="360" w:lineRule="auto"/>
      </w:pPr>
    </w:p>
    <w:p w:rsidR="00C21C27" w:rsidRDefault="00000000">
      <w:r>
        <w:rPr>
          <w:noProof/>
        </w:rPr>
        <w:lastRenderedPageBreak/>
        <w:drawing>
          <wp:inline distT="0" distB="0" distL="0" distR="0">
            <wp:extent cx="4572000" cy="306147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61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C27" w:rsidRDefault="00C21C27">
      <w:pPr>
        <w:spacing w:line="360" w:lineRule="auto"/>
      </w:pPr>
    </w:p>
    <w:p w:rsidR="00C21C27" w:rsidRDefault="00000000">
      <w:pPr>
        <w:spacing w:line="360" w:lineRule="auto"/>
      </w:pPr>
      <w:r>
        <w:t>2023-10-25 16:42 上传</w:t>
      </w:r>
    </w:p>
    <w:p w:rsidR="00C21C27" w:rsidRDefault="00C21C27">
      <w:pPr>
        <w:spacing w:line="360" w:lineRule="auto"/>
      </w:pPr>
    </w:p>
    <w:p w:rsidR="00C21C27" w:rsidRDefault="00000000">
      <w:pPr>
        <w:spacing w:line="360" w:lineRule="auto"/>
      </w:pPr>
      <w:r>
        <w:t>图片5.png (157.18 KB, 下载次数: 430)</w:t>
      </w:r>
    </w:p>
    <w:p w:rsidR="00C21C27" w:rsidRDefault="00C21C27">
      <w:pPr>
        <w:spacing w:line="360" w:lineRule="auto"/>
      </w:pPr>
    </w:p>
    <w:p w:rsidR="00C21C27" w:rsidRDefault="00000000">
      <w:r>
        <w:rPr>
          <w:noProof/>
        </w:rPr>
        <w:drawing>
          <wp:inline distT="0" distB="0" distL="0" distR="0">
            <wp:extent cx="4572000" cy="105387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53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C27" w:rsidRDefault="00C21C27">
      <w:pPr>
        <w:spacing w:line="360" w:lineRule="auto"/>
      </w:pPr>
    </w:p>
    <w:p w:rsidR="00C21C27" w:rsidRDefault="00000000">
      <w:pPr>
        <w:spacing w:line="360" w:lineRule="auto"/>
      </w:pPr>
      <w:r>
        <w:t>2023-10-25 16:42 上传</w:t>
      </w:r>
    </w:p>
    <w:p w:rsidR="00C21C27" w:rsidRDefault="00000000">
      <w:pPr>
        <w:spacing w:line="360" w:lineRule="auto"/>
      </w:pPr>
      <w:r>
        <w:t>2.变量点的建立是参照JSON文件进行关联的（注0_0MQTTPubJson中第一0代表设备地址，第二个0代表要订阅的主题，后面的名称不能更改）</w:t>
      </w:r>
    </w:p>
    <w:p w:rsidR="00C21C27" w:rsidRDefault="00C21C27">
      <w:pPr>
        <w:spacing w:line="360" w:lineRule="auto"/>
      </w:pPr>
    </w:p>
    <w:p w:rsidR="00C21C27" w:rsidRDefault="00000000">
      <w:pPr>
        <w:spacing w:line="360" w:lineRule="auto"/>
      </w:pPr>
      <w:r>
        <w:t>图片6.png (48.92 KB, 下载次数: 424)</w:t>
      </w:r>
    </w:p>
    <w:p w:rsidR="00C21C27" w:rsidRDefault="00C21C27">
      <w:pPr>
        <w:spacing w:line="360" w:lineRule="auto"/>
      </w:pPr>
    </w:p>
    <w:p w:rsidR="00C21C27" w:rsidRDefault="00000000">
      <w:r>
        <w:rPr>
          <w:noProof/>
        </w:rPr>
        <w:drawing>
          <wp:inline distT="0" distB="0" distL="0" distR="0">
            <wp:extent cx="4572000" cy="71135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11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C27" w:rsidRDefault="00C21C27">
      <w:pPr>
        <w:spacing w:line="360" w:lineRule="auto"/>
      </w:pPr>
    </w:p>
    <w:p w:rsidR="00C21C27" w:rsidRDefault="00000000">
      <w:pPr>
        <w:spacing w:line="360" w:lineRule="auto"/>
      </w:pPr>
      <w:r>
        <w:t>2023-10-25 16:42 上传</w:t>
      </w:r>
    </w:p>
    <w:p w:rsidR="00C21C27" w:rsidRDefault="00C21C27">
      <w:pPr>
        <w:spacing w:line="360" w:lineRule="auto"/>
      </w:pPr>
    </w:p>
    <w:p w:rsidR="00C21C27" w:rsidRDefault="00000000">
      <w:pPr>
        <w:spacing w:line="360" w:lineRule="auto"/>
      </w:pPr>
      <w:r>
        <w:t>图片7.png (52.56 KB, 下载次数: 441)</w:t>
      </w:r>
    </w:p>
    <w:p w:rsidR="00C21C27" w:rsidRDefault="00C21C27">
      <w:pPr>
        <w:spacing w:line="360" w:lineRule="auto"/>
      </w:pPr>
    </w:p>
    <w:p w:rsidR="00C21C27" w:rsidRDefault="00000000">
      <w:r>
        <w:rPr>
          <w:noProof/>
        </w:rPr>
        <w:drawing>
          <wp:inline distT="0" distB="0" distL="0" distR="0">
            <wp:extent cx="4572000" cy="176513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65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C27" w:rsidRDefault="00C21C27">
      <w:pPr>
        <w:spacing w:line="360" w:lineRule="auto"/>
      </w:pPr>
    </w:p>
    <w:p w:rsidR="00C21C27" w:rsidRDefault="00000000">
      <w:pPr>
        <w:spacing w:line="360" w:lineRule="auto"/>
      </w:pPr>
      <w:r>
        <w:t>2023-10-25 16:42 上传</w:t>
      </w:r>
    </w:p>
    <w:p w:rsidR="00C21C27" w:rsidRDefault="00C21C27">
      <w:pPr>
        <w:spacing w:line="360" w:lineRule="auto"/>
      </w:pPr>
    </w:p>
    <w:p w:rsidR="00C21C27" w:rsidRDefault="00000000">
      <w:pPr>
        <w:spacing w:line="360" w:lineRule="auto"/>
      </w:pPr>
      <w:r>
        <w:t>图片8.png (39.01 KB, 下载次数: 458)</w:t>
      </w:r>
    </w:p>
    <w:p w:rsidR="00C21C27" w:rsidRDefault="00C21C27">
      <w:pPr>
        <w:spacing w:line="360" w:lineRule="auto"/>
      </w:pPr>
    </w:p>
    <w:p w:rsidR="00C21C27" w:rsidRDefault="00000000">
      <w:r>
        <w:rPr>
          <w:noProof/>
        </w:rPr>
        <w:lastRenderedPageBreak/>
        <w:drawing>
          <wp:inline distT="0" distB="0" distL="0" distR="0">
            <wp:extent cx="4572000" cy="435487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354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C27" w:rsidRDefault="00C21C27">
      <w:pPr>
        <w:spacing w:line="360" w:lineRule="auto"/>
      </w:pPr>
    </w:p>
    <w:p w:rsidR="00C21C27" w:rsidRDefault="00000000">
      <w:pPr>
        <w:spacing w:line="360" w:lineRule="auto"/>
      </w:pPr>
      <w:r>
        <w:t>2023-10-25 16:42 上传</w:t>
      </w:r>
    </w:p>
    <w:p w:rsidR="00C21C27" w:rsidRDefault="00C21C27">
      <w:pPr>
        <w:spacing w:line="360" w:lineRule="auto"/>
      </w:pPr>
    </w:p>
    <w:p w:rsidR="00C21C27" w:rsidRDefault="00000000">
      <w:pPr>
        <w:spacing w:line="360" w:lineRule="auto"/>
      </w:pPr>
      <w:r>
        <w:t>3.配置文件对订阅的主题进行配置</w:t>
      </w:r>
    </w:p>
    <w:p w:rsidR="00C21C27" w:rsidRDefault="00C21C27">
      <w:pPr>
        <w:spacing w:line="360" w:lineRule="auto"/>
      </w:pPr>
    </w:p>
    <w:p w:rsidR="00C21C27" w:rsidRDefault="00000000">
      <w:pPr>
        <w:spacing w:line="360" w:lineRule="auto"/>
      </w:pPr>
      <w:r>
        <w:t>图片9.png (195.15 KB, 下载次数: 415)</w:t>
      </w:r>
    </w:p>
    <w:p w:rsidR="00C21C27" w:rsidRDefault="00C21C27">
      <w:pPr>
        <w:spacing w:line="360" w:lineRule="auto"/>
      </w:pPr>
    </w:p>
    <w:p w:rsidR="00C21C27" w:rsidRDefault="00000000">
      <w:r>
        <w:rPr>
          <w:noProof/>
        </w:rPr>
        <w:lastRenderedPageBreak/>
        <w:drawing>
          <wp:inline distT="0" distB="0" distL="0" distR="0">
            <wp:extent cx="4572000" cy="367305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73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C27" w:rsidRDefault="00C21C27">
      <w:pPr>
        <w:spacing w:line="360" w:lineRule="auto"/>
      </w:pPr>
    </w:p>
    <w:p w:rsidR="00C21C27" w:rsidRDefault="00000000">
      <w:pPr>
        <w:spacing w:line="360" w:lineRule="auto"/>
      </w:pPr>
      <w:r>
        <w:t>2023-10-25 16:42 上传</w:t>
      </w:r>
    </w:p>
    <w:p w:rsidR="00C21C27" w:rsidRDefault="00C21C27">
      <w:pPr>
        <w:spacing w:line="360" w:lineRule="auto"/>
      </w:pPr>
    </w:p>
    <w:p w:rsidR="00C21C27" w:rsidRDefault="00000000">
      <w:pPr>
        <w:spacing w:line="360" w:lineRule="auto"/>
      </w:pPr>
      <w:r>
        <w:t>4.输入配置的主题aaa</w:t>
      </w:r>
    </w:p>
    <w:p w:rsidR="00C21C27" w:rsidRDefault="00C21C27">
      <w:pPr>
        <w:spacing w:line="360" w:lineRule="auto"/>
      </w:pPr>
    </w:p>
    <w:p w:rsidR="00C21C27" w:rsidRDefault="00000000">
      <w:pPr>
        <w:spacing w:line="360" w:lineRule="auto"/>
      </w:pPr>
      <w:r>
        <w:t>图片10.png (55.72 KB, 下载次数: 449)</w:t>
      </w:r>
    </w:p>
    <w:p w:rsidR="00C21C27" w:rsidRDefault="00C21C27">
      <w:pPr>
        <w:spacing w:line="360" w:lineRule="auto"/>
      </w:pPr>
    </w:p>
    <w:p w:rsidR="00C21C27" w:rsidRDefault="00000000">
      <w:r>
        <w:rPr>
          <w:noProof/>
        </w:rPr>
        <w:lastRenderedPageBreak/>
        <w:drawing>
          <wp:inline distT="0" distB="0" distL="0" distR="0">
            <wp:extent cx="4572000" cy="316853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6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C27" w:rsidRDefault="00C21C27">
      <w:pPr>
        <w:spacing w:line="360" w:lineRule="auto"/>
      </w:pPr>
    </w:p>
    <w:p w:rsidR="00C21C27" w:rsidRDefault="00000000">
      <w:pPr>
        <w:spacing w:line="360" w:lineRule="auto"/>
      </w:pPr>
      <w:r>
        <w:t>2023-10-25 16:42 上传</w:t>
      </w:r>
    </w:p>
    <w:p w:rsidR="00C21C27" w:rsidRDefault="00C21C27">
      <w:pPr>
        <w:spacing w:line="360" w:lineRule="auto"/>
      </w:pPr>
    </w:p>
    <w:p w:rsidR="00C21C27" w:rsidRDefault="00000000">
      <w:pPr>
        <w:spacing w:line="360" w:lineRule="auto"/>
      </w:pPr>
      <w:r>
        <w:t>5.使用IOSever写入数值</w:t>
      </w:r>
    </w:p>
    <w:p w:rsidR="00C21C27" w:rsidRDefault="00C21C27">
      <w:pPr>
        <w:spacing w:line="360" w:lineRule="auto"/>
      </w:pPr>
    </w:p>
    <w:p w:rsidR="00C21C27" w:rsidRDefault="00000000">
      <w:pPr>
        <w:spacing w:line="360" w:lineRule="auto"/>
      </w:pPr>
      <w:r>
        <w:t>图片11.png (445.86 KB, 下载次数: 420)</w:t>
      </w:r>
    </w:p>
    <w:p w:rsidR="00C21C27" w:rsidRDefault="00C21C27">
      <w:pPr>
        <w:spacing w:line="360" w:lineRule="auto"/>
      </w:pPr>
    </w:p>
    <w:p w:rsidR="00C21C27" w:rsidRDefault="00000000">
      <w:r>
        <w:rPr>
          <w:noProof/>
        </w:rPr>
        <w:lastRenderedPageBreak/>
        <w:drawing>
          <wp:inline distT="0" distB="0" distL="0" distR="0">
            <wp:extent cx="4572000" cy="313781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3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C27" w:rsidRDefault="00C21C27">
      <w:pPr>
        <w:spacing w:line="360" w:lineRule="auto"/>
      </w:pPr>
    </w:p>
    <w:p w:rsidR="00C21C27" w:rsidRDefault="00000000">
      <w:pPr>
        <w:spacing w:line="360" w:lineRule="auto"/>
      </w:pPr>
      <w:r>
        <w:t>2023-10-25 16:42 上传</w:t>
      </w:r>
    </w:p>
    <w:p w:rsidR="00C21C27" w:rsidRDefault="00C21C27">
      <w:pPr>
        <w:spacing w:line="360" w:lineRule="auto"/>
      </w:pPr>
    </w:p>
    <w:p w:rsidR="00C21C27" w:rsidRDefault="00000000">
      <w:pPr>
        <w:spacing w:line="360" w:lineRule="auto"/>
      </w:pPr>
      <w:r>
        <w:t>下图为接收到的数值，数值下写成功</w:t>
      </w:r>
    </w:p>
    <w:p w:rsidR="00C21C27" w:rsidRDefault="00C21C27">
      <w:pPr>
        <w:spacing w:line="360" w:lineRule="auto"/>
      </w:pPr>
    </w:p>
    <w:p w:rsidR="00C21C27" w:rsidRDefault="00000000">
      <w:pPr>
        <w:spacing w:line="360" w:lineRule="auto"/>
      </w:pPr>
      <w:r>
        <w:t>图片12.png (131.21 KB, 下载次数: 417)</w:t>
      </w:r>
    </w:p>
    <w:p w:rsidR="00C21C27" w:rsidRDefault="00C21C27">
      <w:pPr>
        <w:spacing w:line="360" w:lineRule="auto"/>
      </w:pPr>
    </w:p>
    <w:p w:rsidR="00C21C27" w:rsidRDefault="00000000">
      <w:r>
        <w:rPr>
          <w:noProof/>
        </w:rPr>
        <w:lastRenderedPageBreak/>
        <w:drawing>
          <wp:inline distT="0" distB="0" distL="0" distR="0">
            <wp:extent cx="4572000" cy="317628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76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C27" w:rsidRDefault="00C21C27">
      <w:pPr>
        <w:spacing w:line="360" w:lineRule="auto"/>
      </w:pPr>
    </w:p>
    <w:p w:rsidR="00C21C27" w:rsidRDefault="00000000">
      <w:pPr>
        <w:spacing w:line="360" w:lineRule="auto"/>
      </w:pPr>
      <w:r>
        <w:t>2023-10-25 16:42 上传</w:t>
      </w:r>
    </w:p>
    <w:p w:rsidR="00C21C27" w:rsidRDefault="00C21C27">
      <w:pPr>
        <w:spacing w:line="360" w:lineRule="auto"/>
      </w:pPr>
    </w:p>
    <w:p w:rsidR="00C21C27" w:rsidRDefault="00000000">
      <w:pPr>
        <w:spacing w:line="360" w:lineRule="auto"/>
      </w:pPr>
      <w:r>
        <w:t>6.使用MQTT.fx进行数值上发</w:t>
      </w:r>
    </w:p>
    <w:p w:rsidR="00C21C27" w:rsidRDefault="00000000">
      <w:pPr>
        <w:spacing w:line="360" w:lineRule="auto"/>
      </w:pPr>
      <w:r>
        <w:t>参照0_0MQTTSubJson格式对数据进行编辑</w:t>
      </w:r>
    </w:p>
    <w:p w:rsidR="00C21C27" w:rsidRDefault="00C21C27">
      <w:pPr>
        <w:spacing w:line="360" w:lineRule="auto"/>
      </w:pPr>
    </w:p>
    <w:p w:rsidR="00C21C27" w:rsidRDefault="00000000">
      <w:pPr>
        <w:spacing w:line="360" w:lineRule="auto"/>
      </w:pPr>
      <w:r>
        <w:t>图片13.png (54.42 KB, 下载次数: 412)</w:t>
      </w:r>
    </w:p>
    <w:p w:rsidR="00C21C27" w:rsidRDefault="00C21C27">
      <w:pPr>
        <w:spacing w:line="360" w:lineRule="auto"/>
      </w:pPr>
    </w:p>
    <w:p w:rsidR="00C21C27" w:rsidRDefault="00000000">
      <w:r>
        <w:rPr>
          <w:noProof/>
        </w:rPr>
        <w:lastRenderedPageBreak/>
        <w:drawing>
          <wp:inline distT="0" distB="0" distL="0" distR="0">
            <wp:extent cx="4572000" cy="207498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7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C27" w:rsidRDefault="00C21C27">
      <w:pPr>
        <w:spacing w:line="360" w:lineRule="auto"/>
      </w:pPr>
    </w:p>
    <w:p w:rsidR="00C21C27" w:rsidRDefault="00000000">
      <w:pPr>
        <w:spacing w:line="360" w:lineRule="auto"/>
      </w:pPr>
      <w:r>
        <w:t>2023-10-25 16:42 上传</w:t>
      </w:r>
    </w:p>
    <w:p w:rsidR="00C21C27" w:rsidRDefault="00C21C27">
      <w:pPr>
        <w:spacing w:line="360" w:lineRule="auto"/>
      </w:pPr>
    </w:p>
    <w:p w:rsidR="00C21C27" w:rsidRDefault="00000000">
      <w:pPr>
        <w:spacing w:line="360" w:lineRule="auto"/>
      </w:pPr>
      <w:r>
        <w:t>选择要发送的主题，并编辑内容点击发送</w:t>
      </w:r>
    </w:p>
    <w:p w:rsidR="00C21C27" w:rsidRDefault="00C21C27">
      <w:pPr>
        <w:spacing w:line="360" w:lineRule="auto"/>
      </w:pPr>
    </w:p>
    <w:p w:rsidR="00C21C27" w:rsidRDefault="00000000">
      <w:pPr>
        <w:spacing w:line="360" w:lineRule="auto"/>
      </w:pPr>
      <w:r>
        <w:t>图片14.png (55.46 KB, 下载次数: 446)</w:t>
      </w:r>
    </w:p>
    <w:p w:rsidR="00C21C27" w:rsidRDefault="00C21C27">
      <w:pPr>
        <w:spacing w:line="360" w:lineRule="auto"/>
      </w:pPr>
    </w:p>
    <w:p w:rsidR="00C21C27" w:rsidRDefault="00000000">
      <w:r>
        <w:rPr>
          <w:noProof/>
        </w:rPr>
        <w:drawing>
          <wp:inline distT="0" distB="0" distL="0" distR="0">
            <wp:extent cx="4572000" cy="274797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7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C27" w:rsidRDefault="00C21C27">
      <w:pPr>
        <w:spacing w:line="360" w:lineRule="auto"/>
      </w:pPr>
    </w:p>
    <w:p w:rsidR="00C21C27" w:rsidRDefault="00000000">
      <w:pPr>
        <w:spacing w:line="360" w:lineRule="auto"/>
      </w:pPr>
      <w:r>
        <w:t>2023-10-25 16:42 上传</w:t>
      </w:r>
    </w:p>
    <w:p w:rsidR="00C21C27" w:rsidRDefault="00C21C27">
      <w:pPr>
        <w:spacing w:line="360" w:lineRule="auto"/>
      </w:pPr>
    </w:p>
    <w:p w:rsidR="00C21C27" w:rsidRDefault="00000000">
      <w:pPr>
        <w:spacing w:line="360" w:lineRule="auto"/>
      </w:pPr>
      <w:r>
        <w:t>下图为IOSever接收的数据</w:t>
      </w:r>
    </w:p>
    <w:p w:rsidR="00C21C27" w:rsidRDefault="00C21C27">
      <w:pPr>
        <w:spacing w:line="360" w:lineRule="auto"/>
      </w:pPr>
    </w:p>
    <w:p w:rsidR="00C21C27" w:rsidRDefault="00000000">
      <w:pPr>
        <w:spacing w:line="360" w:lineRule="auto"/>
      </w:pPr>
      <w:r>
        <w:t>图片15.png (232.69 KB, 下载次数: 414)</w:t>
      </w:r>
    </w:p>
    <w:p w:rsidR="00C21C27" w:rsidRDefault="00C21C27">
      <w:pPr>
        <w:spacing w:line="360" w:lineRule="auto"/>
      </w:pPr>
    </w:p>
    <w:p w:rsidR="00C21C27" w:rsidRDefault="00000000">
      <w:r>
        <w:rPr>
          <w:noProof/>
        </w:rPr>
        <w:drawing>
          <wp:inline distT="0" distB="0" distL="0" distR="0">
            <wp:extent cx="4572000" cy="1819747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19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C27" w:rsidRDefault="00C21C27">
      <w:pPr>
        <w:spacing w:line="360" w:lineRule="auto"/>
      </w:pPr>
    </w:p>
    <w:p w:rsidR="00C21C27" w:rsidRDefault="00000000">
      <w:pPr>
        <w:spacing w:line="360" w:lineRule="auto"/>
      </w:pPr>
      <w:r>
        <w:t>2023-10-25 16:42 上传</w:t>
      </w:r>
    </w:p>
    <w:p w:rsidR="00C21C27" w:rsidRDefault="00C21C27">
      <w:pPr>
        <w:spacing w:line="360" w:lineRule="auto"/>
      </w:pPr>
    </w:p>
    <w:p w:rsidR="00C21C27" w:rsidRDefault="00C21C27">
      <w:pPr>
        <w:spacing w:line="360" w:lineRule="auto"/>
      </w:pPr>
    </w:p>
    <w:p w:rsidR="00C21C27" w:rsidRDefault="00000000">
      <w:pPr>
        <w:spacing w:line="360" w:lineRule="auto"/>
      </w:pPr>
      <w:r>
        <w:t>附件下载</w:t>
      </w:r>
    </w:p>
    <w:p w:rsidR="00C21C27" w:rsidRDefault="00C21C27">
      <w:pPr>
        <w:spacing w:line="360" w:lineRule="auto"/>
      </w:pPr>
    </w:p>
    <w:p w:rsidR="00C21C27" w:rsidRDefault="00C21C27">
      <w:pPr>
        <w:spacing w:line="360" w:lineRule="auto"/>
      </w:pPr>
    </w:p>
    <w:p w:rsidR="00C21C27" w:rsidRDefault="00000000">
      <w:pPr>
        <w:spacing w:line="360" w:lineRule="auto"/>
      </w:pPr>
      <w:r>
        <w:t>MQTT使用教程_文档.pdf</w:t>
      </w:r>
    </w:p>
    <w:p w:rsidR="00C21C27" w:rsidRDefault="00000000">
      <w:pPr>
        <w:spacing w:line="360" w:lineRule="auto"/>
      </w:pPr>
      <w:r>
        <w:lastRenderedPageBreak/>
        <w:t>(1.09 MB, 下载次数: 118)</w:t>
      </w:r>
    </w:p>
    <w:p w:rsidR="00C21C27" w:rsidRDefault="00C21C27">
      <w:pPr>
        <w:spacing w:line="360" w:lineRule="auto"/>
      </w:pPr>
    </w:p>
    <w:p w:rsidR="00C21C27" w:rsidRDefault="00C21C27">
      <w:pPr>
        <w:spacing w:line="360" w:lineRule="auto"/>
      </w:pPr>
    </w:p>
    <w:p w:rsidR="00C21C27" w:rsidRDefault="00000000">
      <w:pPr>
        <w:spacing w:line="360" w:lineRule="auto"/>
      </w:pPr>
      <w:r>
        <w:t>2023-10-25 16:55 上传</w:t>
      </w:r>
    </w:p>
    <w:p w:rsidR="00C21C27" w:rsidRDefault="00000000">
      <w:pPr>
        <w:spacing w:line="360" w:lineRule="auto"/>
      </w:pPr>
      <w:r>
        <w:t>点击文件名下载附件</w:t>
      </w:r>
    </w:p>
    <w:p w:rsidR="00C21C27" w:rsidRDefault="00000000">
      <w:pPr>
        <w:spacing w:line="360" w:lineRule="auto"/>
      </w:pPr>
      <w:r>
        <w:t>MQTT使用教程_视频.zip</w:t>
      </w:r>
    </w:p>
    <w:p w:rsidR="00C21C27" w:rsidRDefault="00000000">
      <w:pPr>
        <w:spacing w:line="360" w:lineRule="auto"/>
      </w:pPr>
      <w:r>
        <w:t>(12.35 MB, 下载次数: 180)</w:t>
      </w:r>
    </w:p>
    <w:p w:rsidR="00C21C27" w:rsidRDefault="00C21C27">
      <w:pPr>
        <w:spacing w:line="360" w:lineRule="auto"/>
      </w:pPr>
    </w:p>
    <w:p w:rsidR="00C21C27" w:rsidRDefault="00C21C27">
      <w:pPr>
        <w:spacing w:line="360" w:lineRule="auto"/>
      </w:pPr>
    </w:p>
    <w:p w:rsidR="00C21C27" w:rsidRDefault="00000000">
      <w:pPr>
        <w:spacing w:line="360" w:lineRule="auto"/>
      </w:pPr>
      <w:r>
        <w:t>2023-10-25 16:55 上传</w:t>
      </w:r>
    </w:p>
    <w:p w:rsidR="00C21C27" w:rsidRDefault="00000000">
      <w:pPr>
        <w:spacing w:line="360" w:lineRule="auto"/>
      </w:pPr>
      <w:r>
        <w:t>点击文件名下载附件</w:t>
      </w:r>
    </w:p>
    <w:p w:rsidR="00C21C27" w:rsidRDefault="00000000">
      <w:pPr>
        <w:spacing w:line="360" w:lineRule="auto"/>
      </w:pPr>
      <w:r>
        <w:t>emqx_软件.zip</w:t>
      </w:r>
    </w:p>
    <w:p w:rsidR="00C21C27" w:rsidRDefault="00000000">
      <w:pPr>
        <w:spacing w:line="360" w:lineRule="auto"/>
      </w:pPr>
      <w:r>
        <w:t>(30.66 MB, 下载次数: 176)</w:t>
      </w:r>
    </w:p>
    <w:p w:rsidR="00C21C27" w:rsidRDefault="00C21C27">
      <w:pPr>
        <w:spacing w:line="360" w:lineRule="auto"/>
      </w:pPr>
    </w:p>
    <w:p w:rsidR="00C21C27" w:rsidRDefault="00C21C27">
      <w:pPr>
        <w:spacing w:line="360" w:lineRule="auto"/>
      </w:pPr>
    </w:p>
    <w:p w:rsidR="00C21C27" w:rsidRDefault="00000000">
      <w:pPr>
        <w:spacing w:line="360" w:lineRule="auto"/>
      </w:pPr>
      <w:r>
        <w:t>2023-10-25 16:54 上传</w:t>
      </w:r>
    </w:p>
    <w:p w:rsidR="00C21C27" w:rsidRDefault="00000000">
      <w:pPr>
        <w:spacing w:line="360" w:lineRule="auto"/>
      </w:pPr>
      <w:r>
        <w:t>点击文件名下载附件</w:t>
      </w:r>
    </w:p>
    <w:p w:rsidR="00C21C27" w:rsidRDefault="00000000">
      <w:pPr>
        <w:spacing w:line="360" w:lineRule="auto"/>
      </w:pPr>
      <w:r>
        <w:t>mqttfx_软件.zip</w:t>
      </w:r>
    </w:p>
    <w:p w:rsidR="00C21C27" w:rsidRDefault="00000000">
      <w:pPr>
        <w:spacing w:line="360" w:lineRule="auto"/>
      </w:pPr>
      <w:r>
        <w:t>(46.08 MB, 下载次数: 182)</w:t>
      </w:r>
    </w:p>
    <w:p w:rsidR="00C21C27" w:rsidRDefault="00C21C27">
      <w:pPr>
        <w:spacing w:line="360" w:lineRule="auto"/>
      </w:pPr>
    </w:p>
    <w:p w:rsidR="00C21C27" w:rsidRDefault="00C21C27">
      <w:pPr>
        <w:spacing w:line="360" w:lineRule="auto"/>
      </w:pPr>
    </w:p>
    <w:p w:rsidR="00C21C27" w:rsidRDefault="00000000">
      <w:pPr>
        <w:spacing w:line="360" w:lineRule="auto"/>
      </w:pPr>
      <w:r>
        <w:t>2023-10-25 16:55 上传</w:t>
      </w:r>
    </w:p>
    <w:p w:rsidR="00C21C27" w:rsidRDefault="00000000">
      <w:pPr>
        <w:spacing w:line="360" w:lineRule="auto"/>
      </w:pPr>
      <w:r>
        <w:t>点击文件名下载附件</w:t>
      </w:r>
    </w:p>
    <w:p w:rsidR="00C21C27" w:rsidRDefault="00000000">
      <w:pPr>
        <w:pStyle w:val="31"/>
      </w:pPr>
      <w:r>
        <w:t>回复列表</w:t>
      </w:r>
    </w:p>
    <w:p w:rsidR="00C21C27" w:rsidRDefault="00000000">
      <w:pPr>
        <w:spacing w:line="360" w:lineRule="auto"/>
      </w:pPr>
      <w:r>
        <w:t>【回复 1 - 立即注册】</w:t>
      </w:r>
    </w:p>
    <w:p w:rsidR="00C21C27" w:rsidRDefault="00000000">
      <w:pPr>
        <w:spacing w:line="360" w:lineRule="auto"/>
      </w:pPr>
      <w:r>
        <w:t>回复时间：未知时间</w:t>
      </w:r>
    </w:p>
    <w:p w:rsidR="00C21C27" w:rsidRDefault="00000000">
      <w:pPr>
        <w:spacing w:line="360" w:lineRule="auto"/>
      </w:pPr>
      <w:r>
        <w:t>11</w:t>
      </w:r>
    </w:p>
    <w:p w:rsidR="00C21C27" w:rsidRDefault="00000000">
      <w:pPr>
        <w:spacing w:line="360" w:lineRule="auto"/>
      </w:pPr>
      <w:r>
        <w:t>--------------------------------------------------</w:t>
      </w:r>
    </w:p>
    <w:p w:rsidR="00C21C27" w:rsidRDefault="00000000">
      <w:pPr>
        <w:spacing w:line="360" w:lineRule="auto"/>
      </w:pPr>
      <w:r>
        <w:t>【回复 2 - 立即注册】</w:t>
      </w:r>
    </w:p>
    <w:p w:rsidR="00C21C27" w:rsidRDefault="00000000">
      <w:pPr>
        <w:spacing w:line="360" w:lineRule="auto"/>
      </w:pPr>
      <w:r>
        <w:t>回复时间：未知时间</w:t>
      </w:r>
    </w:p>
    <w:p w:rsidR="00C21C27" w:rsidRDefault="00000000">
      <w:pPr>
        <w:spacing w:line="360" w:lineRule="auto"/>
      </w:pPr>
      <w:r>
        <w:t>11</w:t>
      </w:r>
    </w:p>
    <w:p w:rsidR="00C21C27" w:rsidRDefault="00000000">
      <w:pPr>
        <w:spacing w:line="360" w:lineRule="auto"/>
      </w:pPr>
      <w:r>
        <w:t>--------------------------------------------------</w:t>
      </w:r>
    </w:p>
    <w:p w:rsidR="00C21C27" w:rsidRDefault="00000000">
      <w:pPr>
        <w:spacing w:line="360" w:lineRule="auto"/>
      </w:pPr>
      <w:r>
        <w:t>【回复 3 - 立即注册】</w:t>
      </w:r>
    </w:p>
    <w:p w:rsidR="00C21C27" w:rsidRDefault="00000000">
      <w:pPr>
        <w:spacing w:line="360" w:lineRule="auto"/>
      </w:pPr>
      <w:r>
        <w:t>回复时间：未知时间</w:t>
      </w:r>
    </w:p>
    <w:p w:rsidR="00C21C27" w:rsidRDefault="00000000">
      <w:pPr>
        <w:spacing w:line="360" w:lineRule="auto"/>
      </w:pPr>
      <w:r>
        <w:t>11</w:t>
      </w:r>
    </w:p>
    <w:p w:rsidR="00C21C27" w:rsidRDefault="00000000">
      <w:pPr>
        <w:spacing w:line="360" w:lineRule="auto"/>
      </w:pPr>
      <w:r>
        <w:t>--------------------------------------------------</w:t>
      </w:r>
    </w:p>
    <w:p w:rsidR="00C21C27" w:rsidRDefault="00000000">
      <w:r>
        <w:br w:type="page"/>
      </w:r>
    </w:p>
    <w:sectPr w:rsidR="00C21C2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712018">
    <w:abstractNumId w:val="8"/>
  </w:num>
  <w:num w:numId="2" w16cid:durableId="1075787372">
    <w:abstractNumId w:val="6"/>
  </w:num>
  <w:num w:numId="3" w16cid:durableId="1596356157">
    <w:abstractNumId w:val="5"/>
  </w:num>
  <w:num w:numId="4" w16cid:durableId="5375293">
    <w:abstractNumId w:val="4"/>
  </w:num>
  <w:num w:numId="5" w16cid:durableId="1123497088">
    <w:abstractNumId w:val="7"/>
  </w:num>
  <w:num w:numId="6" w16cid:durableId="1107655698">
    <w:abstractNumId w:val="3"/>
  </w:num>
  <w:num w:numId="7" w16cid:durableId="545028882">
    <w:abstractNumId w:val="2"/>
  </w:num>
  <w:num w:numId="8" w16cid:durableId="553153076">
    <w:abstractNumId w:val="1"/>
  </w:num>
  <w:num w:numId="9" w16cid:durableId="1492714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B66C2"/>
    <w:rsid w:val="00C21C27"/>
    <w:rsid w:val="00CB0664"/>
    <w:rsid w:val="00F00B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E3BD08"/>
  <w14:defaultImageDpi w14:val="300"/>
  <w15:docId w15:val="{B9F917B6-0513-6840-BB59-1A1C27AE5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4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4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4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36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b/>
      <w:color w:val="243F60" w:themeColor="accent1" w:themeShade="7F"/>
      <w:sz w:val="32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350</Words>
  <Characters>1996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韦 东东</cp:lastModifiedBy>
  <cp:revision>2</cp:revision>
  <dcterms:created xsi:type="dcterms:W3CDTF">2013-12-23T23:15:00Z</dcterms:created>
  <dcterms:modified xsi:type="dcterms:W3CDTF">2025-12-16T17:42:00Z</dcterms:modified>
  <cp:category/>
</cp:coreProperties>
</file>